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6FF" w:rsidRDefault="004377B5">
      <w:pPr>
        <w:pStyle w:val="Title"/>
        <w:jc w:val="center"/>
        <w:rPr>
          <w:b/>
          <w:bCs/>
          <w:color w:val="000000"/>
          <w:sz w:val="36"/>
        </w:rPr>
      </w:pPr>
      <w:r>
        <w:rPr>
          <w:b/>
          <w:bCs/>
          <w:color w:val="000000"/>
          <w:sz w:val="36"/>
        </w:rPr>
        <w:t>Programming Language Lab_1 - Chapter 1</w:t>
      </w:r>
    </w:p>
    <w:p w:rsidR="00435175" w:rsidRDefault="004377B5">
      <w:pPr>
        <w:pStyle w:val="BodyText"/>
        <w:jc w:val="center"/>
        <w:rPr>
          <w:rStyle w:val="Strong"/>
          <w:color w:val="000000"/>
        </w:rPr>
      </w:pPr>
      <w:r>
        <w:rPr>
          <w:rStyle w:val="Strong"/>
          <w:color w:val="000000"/>
        </w:rPr>
        <w:t xml:space="preserve">Important Lab Exercises (20 Questions) – Submit by the deadline: 19 </w:t>
      </w:r>
      <w:proofErr w:type="gramStart"/>
      <w:r>
        <w:rPr>
          <w:rStyle w:val="Strong"/>
          <w:color w:val="000000"/>
        </w:rPr>
        <w:t>March,</w:t>
      </w:r>
      <w:proofErr w:type="gramEnd"/>
      <w:r>
        <w:rPr>
          <w:rStyle w:val="Strong"/>
          <w:color w:val="000000"/>
        </w:rPr>
        <w:t xml:space="preserve"> 2026.</w:t>
      </w:r>
    </w:p>
    <w:p w:rsidR="00435175" w:rsidRDefault="00435175" w:rsidP="00435175">
      <w:pPr>
        <w:pStyle w:val="BodyText"/>
        <w:rPr>
          <w:rStyle w:val="Strong"/>
          <w:color w:val="000000"/>
        </w:rPr>
      </w:pPr>
      <w:r>
        <w:rPr>
          <w:rStyle w:val="Strong"/>
          <w:color w:val="000000"/>
        </w:rPr>
        <w:t xml:space="preserve">Submitted By: </w:t>
      </w:r>
      <w:proofErr w:type="spellStart"/>
      <w:r>
        <w:rPr>
          <w:rStyle w:val="Strong"/>
          <w:color w:val="000000"/>
        </w:rPr>
        <w:t>Dipak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Thapa</w:t>
      </w:r>
      <w:proofErr w:type="spellEnd"/>
      <w:r>
        <w:rPr>
          <w:rStyle w:val="Strong"/>
          <w:color w:val="000000"/>
        </w:rPr>
        <w:t xml:space="preserve"> Magar</w:t>
      </w:r>
    </w:p>
    <w:p w:rsidR="003056FF" w:rsidRDefault="00435175" w:rsidP="00435175">
      <w:pPr>
        <w:pStyle w:val="BodyText"/>
      </w:pPr>
      <w:r>
        <w:rPr>
          <w:rStyle w:val="Strong"/>
          <w:color w:val="000000"/>
        </w:rPr>
        <w:t>Roll No. : 525/082 (MIT)</w:t>
      </w:r>
      <w:r w:rsidR="004377B5">
        <w:rPr>
          <w:color w:val="000000"/>
        </w:rPr>
        <w:br/>
      </w: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read two integers and display their binary, octal, and hexadecimal representations.</w:t>
      </w:r>
    </w:p>
    <w:p w:rsidR="00CF2C98" w:rsidRPr="00CF2C98" w:rsidRDefault="00CF2C98" w:rsidP="00CF2C98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CF2C98">
        <w:rPr>
          <w:b/>
          <w:bCs/>
          <w:color w:val="000000"/>
          <w:sz w:val="20"/>
          <w:szCs w:val="20"/>
        </w:rPr>
        <w:t>Solution:</w:t>
      </w:r>
    </w:p>
    <w:p w:rsidR="00322462" w:rsidRP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</w:t>
      </w:r>
      <w:r w:rsidR="009659FB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="009659FB">
        <w:rPr>
          <w:color w:val="000000"/>
          <w:sz w:val="20"/>
          <w:szCs w:val="20"/>
        </w:rPr>
        <w:t>int</w:t>
      </w:r>
      <w:proofErr w:type="spellEnd"/>
      <w:r w:rsidR="009659FB">
        <w:rPr>
          <w:color w:val="000000"/>
          <w:sz w:val="20"/>
          <w:szCs w:val="20"/>
        </w:rPr>
        <w:t>(</w:t>
      </w:r>
      <w:proofErr w:type="gramEnd"/>
      <w:r w:rsidR="009659FB">
        <w:rPr>
          <w:color w:val="000000"/>
          <w:sz w:val="20"/>
          <w:szCs w:val="20"/>
        </w:rPr>
        <w:t>input("</w:t>
      </w:r>
      <w:r w:rsidRPr="00322462">
        <w:rPr>
          <w:color w:val="000000"/>
          <w:sz w:val="20"/>
          <w:szCs w:val="20"/>
        </w:rPr>
        <w:t>Enter first integer: "))</w:t>
      </w:r>
    </w:p>
    <w:p w:rsidR="00322462" w:rsidRP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</w:t>
      </w:r>
      <w:r w:rsidRPr="00322462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Pr="00322462">
        <w:rPr>
          <w:color w:val="000000"/>
          <w:sz w:val="20"/>
          <w:szCs w:val="20"/>
        </w:rPr>
        <w:t>int</w:t>
      </w:r>
      <w:proofErr w:type="spellEnd"/>
      <w:r w:rsidRPr="00322462">
        <w:rPr>
          <w:color w:val="000000"/>
          <w:sz w:val="20"/>
          <w:szCs w:val="20"/>
        </w:rPr>
        <w:t>(</w:t>
      </w:r>
      <w:proofErr w:type="gramEnd"/>
      <w:r w:rsidRPr="00322462">
        <w:rPr>
          <w:color w:val="000000"/>
          <w:sz w:val="20"/>
          <w:szCs w:val="20"/>
        </w:rPr>
        <w:t>input("Enter second integer: "))</w:t>
      </w:r>
    </w:p>
    <w:p w:rsidR="00322462" w:rsidRP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322462">
        <w:rPr>
          <w:color w:val="000000"/>
          <w:sz w:val="20"/>
          <w:szCs w:val="20"/>
        </w:rPr>
        <w:t>def</w:t>
      </w:r>
      <w:proofErr w:type="spellEnd"/>
      <w:proofErr w:type="gramEnd"/>
      <w:r w:rsidRPr="00322462">
        <w:rPr>
          <w:color w:val="000000"/>
          <w:sz w:val="20"/>
          <w:szCs w:val="20"/>
        </w:rPr>
        <w:t xml:space="preserve"> </w:t>
      </w:r>
      <w:proofErr w:type="spellStart"/>
      <w:r w:rsidRPr="00322462">
        <w:rPr>
          <w:color w:val="000000"/>
          <w:sz w:val="20"/>
          <w:szCs w:val="20"/>
        </w:rPr>
        <w:t>display_</w:t>
      </w:r>
      <w:r>
        <w:rPr>
          <w:color w:val="000000"/>
          <w:sz w:val="20"/>
          <w:szCs w:val="20"/>
        </w:rPr>
        <w:t>result</w:t>
      </w:r>
      <w:proofErr w:type="spellEnd"/>
      <w:r w:rsidRPr="00322462">
        <w:rPr>
          <w:color w:val="000000"/>
          <w:sz w:val="20"/>
          <w:szCs w:val="20"/>
        </w:rPr>
        <w:t>(</w:t>
      </w:r>
      <w:r>
        <w:rPr>
          <w:color w:val="000000"/>
          <w:sz w:val="20"/>
          <w:szCs w:val="20"/>
        </w:rPr>
        <w:t>x</w:t>
      </w:r>
      <w:r w:rsidRPr="00322462">
        <w:rPr>
          <w:color w:val="000000"/>
          <w:sz w:val="20"/>
          <w:szCs w:val="20"/>
        </w:rPr>
        <w:t>):</w:t>
      </w:r>
    </w:p>
    <w:p w:rsidR="00322462" w:rsidRP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322462">
        <w:rPr>
          <w:color w:val="000000"/>
          <w:sz w:val="20"/>
          <w:szCs w:val="20"/>
        </w:rPr>
        <w:t xml:space="preserve">    </w:t>
      </w:r>
      <w:proofErr w:type="gramStart"/>
      <w:r w:rsidRPr="00322462">
        <w:rPr>
          <w:color w:val="000000"/>
          <w:sz w:val="20"/>
          <w:szCs w:val="20"/>
        </w:rPr>
        <w:t>print(</w:t>
      </w:r>
      <w:proofErr w:type="gramEnd"/>
      <w:r w:rsidRPr="00322462">
        <w:rPr>
          <w:color w:val="000000"/>
          <w:sz w:val="20"/>
          <w:szCs w:val="20"/>
        </w:rPr>
        <w:t>f"\</w:t>
      </w:r>
      <w:proofErr w:type="spellStart"/>
      <w:r w:rsidRPr="00322462">
        <w:rPr>
          <w:color w:val="000000"/>
          <w:sz w:val="20"/>
          <w:szCs w:val="20"/>
        </w:rPr>
        <w:t>n</w:t>
      </w:r>
      <w:r w:rsidR="00CF2C98">
        <w:rPr>
          <w:color w:val="000000"/>
          <w:sz w:val="20"/>
          <w:szCs w:val="20"/>
        </w:rPr>
        <w:t>Integer</w:t>
      </w:r>
      <w:proofErr w:type="spellEnd"/>
      <w:r w:rsidR="00CF2C98">
        <w:rPr>
          <w:color w:val="000000"/>
          <w:sz w:val="20"/>
          <w:szCs w:val="20"/>
        </w:rPr>
        <w:t xml:space="preserve"> </w:t>
      </w:r>
      <w:r w:rsidRPr="00322462">
        <w:rPr>
          <w:color w:val="000000"/>
          <w:sz w:val="20"/>
          <w:szCs w:val="20"/>
        </w:rPr>
        <w:t>Number: {</w:t>
      </w:r>
      <w:r>
        <w:rPr>
          <w:color w:val="000000"/>
          <w:sz w:val="20"/>
          <w:szCs w:val="20"/>
        </w:rPr>
        <w:t>x</w:t>
      </w:r>
      <w:r w:rsidRPr="00322462">
        <w:rPr>
          <w:color w:val="000000"/>
          <w:sz w:val="20"/>
          <w:szCs w:val="20"/>
        </w:rPr>
        <w:t>}")</w:t>
      </w:r>
    </w:p>
    <w:p w:rsidR="00322462" w:rsidRP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322462">
        <w:rPr>
          <w:color w:val="000000"/>
          <w:sz w:val="20"/>
          <w:szCs w:val="20"/>
        </w:rPr>
        <w:t xml:space="preserve">    </w:t>
      </w:r>
      <w:proofErr w:type="gramStart"/>
      <w:r w:rsidRPr="00322462">
        <w:rPr>
          <w:color w:val="000000"/>
          <w:sz w:val="20"/>
          <w:szCs w:val="20"/>
        </w:rPr>
        <w:t>print(</w:t>
      </w:r>
      <w:proofErr w:type="gramEnd"/>
      <w:r w:rsidRPr="00322462">
        <w:rPr>
          <w:color w:val="000000"/>
          <w:sz w:val="20"/>
          <w:szCs w:val="20"/>
        </w:rPr>
        <w:t>"Binary</w:t>
      </w:r>
      <w:r w:rsidR="00CF2C98">
        <w:rPr>
          <w:color w:val="000000"/>
          <w:sz w:val="20"/>
          <w:szCs w:val="20"/>
        </w:rPr>
        <w:t xml:space="preserve"> Representation</w:t>
      </w:r>
      <w:r w:rsidRPr="00322462">
        <w:rPr>
          <w:color w:val="000000"/>
          <w:sz w:val="20"/>
          <w:szCs w:val="20"/>
        </w:rPr>
        <w:t>:</w:t>
      </w:r>
      <w:r w:rsidR="00CF2C98">
        <w:rPr>
          <w:color w:val="000000"/>
          <w:sz w:val="20"/>
          <w:szCs w:val="20"/>
        </w:rPr>
        <w:t xml:space="preserve"> </w:t>
      </w:r>
      <w:r w:rsidRPr="00322462">
        <w:rPr>
          <w:color w:val="000000"/>
          <w:sz w:val="20"/>
          <w:szCs w:val="20"/>
        </w:rPr>
        <w:t>", bin(</w:t>
      </w:r>
      <w:r>
        <w:rPr>
          <w:color w:val="000000"/>
          <w:sz w:val="20"/>
          <w:szCs w:val="20"/>
        </w:rPr>
        <w:t>x</w:t>
      </w:r>
      <w:r w:rsidRPr="00322462">
        <w:rPr>
          <w:color w:val="000000"/>
          <w:sz w:val="20"/>
          <w:szCs w:val="20"/>
        </w:rPr>
        <w:t>))</w:t>
      </w:r>
    </w:p>
    <w:p w:rsidR="00322462" w:rsidRPr="00322462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print(</w:t>
      </w:r>
      <w:proofErr w:type="gramEnd"/>
      <w:r>
        <w:rPr>
          <w:color w:val="000000"/>
          <w:sz w:val="20"/>
          <w:szCs w:val="20"/>
        </w:rPr>
        <w:t xml:space="preserve">"Octal Representation: </w:t>
      </w:r>
      <w:r w:rsidR="00322462" w:rsidRPr="00322462">
        <w:rPr>
          <w:color w:val="000000"/>
          <w:sz w:val="20"/>
          <w:szCs w:val="20"/>
        </w:rPr>
        <w:t xml:space="preserve">", </w:t>
      </w:r>
      <w:proofErr w:type="spellStart"/>
      <w:r w:rsidR="00322462" w:rsidRPr="00322462">
        <w:rPr>
          <w:color w:val="000000"/>
          <w:sz w:val="20"/>
          <w:szCs w:val="20"/>
        </w:rPr>
        <w:t>oct</w:t>
      </w:r>
      <w:proofErr w:type="spellEnd"/>
      <w:r w:rsidR="00322462" w:rsidRPr="00322462">
        <w:rPr>
          <w:color w:val="000000"/>
          <w:sz w:val="20"/>
          <w:szCs w:val="20"/>
        </w:rPr>
        <w:t>(</w:t>
      </w:r>
      <w:r w:rsidR="00322462">
        <w:rPr>
          <w:color w:val="000000"/>
          <w:sz w:val="20"/>
          <w:szCs w:val="20"/>
        </w:rPr>
        <w:t>x</w:t>
      </w:r>
      <w:r w:rsidR="00322462" w:rsidRPr="00322462">
        <w:rPr>
          <w:color w:val="000000"/>
          <w:sz w:val="20"/>
          <w:szCs w:val="20"/>
        </w:rPr>
        <w:t>))</w:t>
      </w:r>
    </w:p>
    <w:p w:rsidR="00322462" w:rsidRPr="00322462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print(</w:t>
      </w:r>
      <w:proofErr w:type="gramEnd"/>
      <w:r>
        <w:rPr>
          <w:color w:val="000000"/>
          <w:sz w:val="20"/>
          <w:szCs w:val="20"/>
        </w:rPr>
        <w:t xml:space="preserve">"Hexadecimal Representation: </w:t>
      </w:r>
      <w:r w:rsidR="00322462" w:rsidRPr="00322462">
        <w:rPr>
          <w:color w:val="000000"/>
          <w:sz w:val="20"/>
          <w:szCs w:val="20"/>
        </w:rPr>
        <w:t>", hex(</w:t>
      </w:r>
      <w:r w:rsidR="00322462">
        <w:rPr>
          <w:color w:val="000000"/>
          <w:sz w:val="20"/>
          <w:szCs w:val="20"/>
        </w:rPr>
        <w:t>x</w:t>
      </w:r>
      <w:r w:rsidR="00322462" w:rsidRPr="00322462">
        <w:rPr>
          <w:color w:val="000000"/>
          <w:sz w:val="20"/>
          <w:szCs w:val="20"/>
        </w:rPr>
        <w:t>))</w:t>
      </w:r>
    </w:p>
    <w:p w:rsidR="00322462" w:rsidRP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322462">
        <w:rPr>
          <w:color w:val="000000"/>
          <w:sz w:val="20"/>
          <w:szCs w:val="20"/>
        </w:rPr>
        <w:t>display_</w:t>
      </w:r>
      <w:proofErr w:type="gramStart"/>
      <w:r>
        <w:rPr>
          <w:color w:val="000000"/>
          <w:sz w:val="20"/>
          <w:szCs w:val="20"/>
        </w:rPr>
        <w:t>result</w:t>
      </w:r>
      <w:proofErr w:type="spellEnd"/>
      <w:r w:rsidRPr="00322462"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a</w:t>
      </w:r>
      <w:r w:rsidRPr="00322462">
        <w:rPr>
          <w:color w:val="000000"/>
          <w:sz w:val="20"/>
          <w:szCs w:val="20"/>
        </w:rPr>
        <w:t>)</w:t>
      </w:r>
    </w:p>
    <w:p w:rsidR="00322462" w:rsidRDefault="00322462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322462">
        <w:rPr>
          <w:color w:val="000000"/>
          <w:sz w:val="20"/>
          <w:szCs w:val="20"/>
        </w:rPr>
        <w:t>display_</w:t>
      </w:r>
      <w:proofErr w:type="gramStart"/>
      <w:r>
        <w:rPr>
          <w:color w:val="000000"/>
          <w:sz w:val="20"/>
          <w:szCs w:val="20"/>
        </w:rPr>
        <w:t>result</w:t>
      </w:r>
      <w:proofErr w:type="spellEnd"/>
      <w:r w:rsidRPr="00322462"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b</w:t>
      </w:r>
      <w:r w:rsidRPr="00322462">
        <w:rPr>
          <w:color w:val="000000"/>
          <w:sz w:val="20"/>
          <w:szCs w:val="20"/>
        </w:rPr>
        <w:t>)</w:t>
      </w:r>
    </w:p>
    <w:p w:rsidR="00CF2C98" w:rsidRPr="00CF2C98" w:rsidRDefault="00CF2C98" w:rsidP="00322462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CF2C98">
        <w:rPr>
          <w:b/>
          <w:bCs/>
          <w:color w:val="000000"/>
          <w:sz w:val="20"/>
          <w:szCs w:val="20"/>
        </w:rPr>
        <w:t>Output:</w:t>
      </w:r>
    </w:p>
    <w:p w:rsidR="00CF2C98" w:rsidRPr="00CF2C98" w:rsidRDefault="004377B5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C:\Users\PC\Desktop\MIT Note</w:t>
      </w:r>
      <w:r w:rsidR="00CF2C98" w:rsidRPr="00CF2C98">
        <w:rPr>
          <w:color w:val="000000"/>
          <w:sz w:val="20"/>
          <w:szCs w:val="20"/>
        </w:rPr>
        <w:t xml:space="preserve"> ASCOL\Programming Language\Lab&gt;</w:t>
      </w:r>
      <w:proofErr w:type="spellStart"/>
      <w:r w:rsidR="00CF2C98" w:rsidRPr="00CF2C98">
        <w:rPr>
          <w:color w:val="000000"/>
          <w:sz w:val="20"/>
          <w:szCs w:val="20"/>
        </w:rPr>
        <w:t>py</w:t>
      </w:r>
      <w:proofErr w:type="spellEnd"/>
      <w:r w:rsidR="00CF2C98" w:rsidRPr="00CF2C98">
        <w:rPr>
          <w:color w:val="000000"/>
          <w:sz w:val="20"/>
          <w:szCs w:val="20"/>
        </w:rPr>
        <w:t xml:space="preserve"> 1.py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 xml:space="preserve">Enter first integer: </w:t>
      </w:r>
      <w:proofErr w:type="gramStart"/>
      <w:r w:rsidRPr="00CF2C98">
        <w:rPr>
          <w:color w:val="000000"/>
          <w:sz w:val="20"/>
          <w:szCs w:val="20"/>
        </w:rPr>
        <w:t>3</w:t>
      </w:r>
      <w:proofErr w:type="gramEnd"/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 xml:space="preserve">Enter second integer: </w:t>
      </w:r>
      <w:proofErr w:type="gramStart"/>
      <w:r w:rsidRPr="00CF2C98">
        <w:rPr>
          <w:color w:val="000000"/>
          <w:sz w:val="20"/>
          <w:szCs w:val="20"/>
        </w:rPr>
        <w:t>4</w:t>
      </w:r>
      <w:proofErr w:type="gramEnd"/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 xml:space="preserve">Integer Number: </w:t>
      </w:r>
      <w:proofErr w:type="gramStart"/>
      <w:r w:rsidRPr="00CF2C98">
        <w:rPr>
          <w:color w:val="000000"/>
          <w:sz w:val="20"/>
          <w:szCs w:val="20"/>
        </w:rPr>
        <w:t>3</w:t>
      </w:r>
      <w:proofErr w:type="gramEnd"/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>Binary Representation:  0b11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>Octal Representation:  0o3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>Hexadecimal Representation:  0x3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 xml:space="preserve">Integer Number: </w:t>
      </w:r>
      <w:proofErr w:type="gramStart"/>
      <w:r w:rsidRPr="00CF2C98">
        <w:rPr>
          <w:color w:val="000000"/>
          <w:sz w:val="20"/>
          <w:szCs w:val="20"/>
        </w:rPr>
        <w:t>4</w:t>
      </w:r>
      <w:proofErr w:type="gramEnd"/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>Binary Representation:  0b100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>Octal Representation:  0o4</w:t>
      </w:r>
    </w:p>
    <w:p w:rsidR="00322462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>Hexadecimal Representation:  0x4</w:t>
      </w:r>
    </w:p>
    <w:p w:rsid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read two integers and perform bitwise AND, OR, XOR operations and display the results in binary format.</w:t>
      </w:r>
    </w:p>
    <w:p w:rsidR="00CF2C98" w:rsidRDefault="004766BB" w:rsidP="00CF2C98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Solution</w:t>
      </w:r>
      <w:r w:rsidR="00CF2C98" w:rsidRPr="00CF2C98">
        <w:rPr>
          <w:b/>
          <w:bCs/>
          <w:color w:val="000000"/>
          <w:sz w:val="20"/>
          <w:szCs w:val="20"/>
        </w:rPr>
        <w:t>:</w:t>
      </w:r>
    </w:p>
    <w:p w:rsidR="00CF2C98" w:rsidRPr="00322462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</w:t>
      </w:r>
      <w:r w:rsidRPr="00322462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Pr="00322462">
        <w:rPr>
          <w:color w:val="000000"/>
          <w:sz w:val="20"/>
          <w:szCs w:val="20"/>
        </w:rPr>
        <w:t>int</w:t>
      </w:r>
      <w:proofErr w:type="spellEnd"/>
      <w:r w:rsidRPr="00322462">
        <w:rPr>
          <w:color w:val="000000"/>
          <w:sz w:val="20"/>
          <w:szCs w:val="20"/>
        </w:rPr>
        <w:t>(</w:t>
      </w:r>
      <w:proofErr w:type="gramEnd"/>
      <w:r w:rsidRPr="00322462">
        <w:rPr>
          <w:color w:val="000000"/>
          <w:sz w:val="20"/>
          <w:szCs w:val="20"/>
        </w:rPr>
        <w:t>input("Enter first integer: "))</w:t>
      </w:r>
    </w:p>
    <w:p w:rsidR="00CF2C98" w:rsidRPr="00322462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</w:t>
      </w:r>
      <w:r w:rsidRPr="00322462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Pr="00322462">
        <w:rPr>
          <w:color w:val="000000"/>
          <w:sz w:val="20"/>
          <w:szCs w:val="20"/>
        </w:rPr>
        <w:t>int</w:t>
      </w:r>
      <w:proofErr w:type="spellEnd"/>
      <w:r w:rsidRPr="00322462">
        <w:rPr>
          <w:color w:val="000000"/>
          <w:sz w:val="20"/>
          <w:szCs w:val="20"/>
        </w:rPr>
        <w:t>(</w:t>
      </w:r>
      <w:proofErr w:type="gramEnd"/>
      <w:r w:rsidRPr="00322462">
        <w:rPr>
          <w:color w:val="000000"/>
          <w:sz w:val="20"/>
          <w:szCs w:val="20"/>
        </w:rPr>
        <w:t>input("Enter second integer: "))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CF2C98">
        <w:rPr>
          <w:color w:val="000000"/>
          <w:sz w:val="20"/>
          <w:szCs w:val="20"/>
        </w:rPr>
        <w:t>def</w:t>
      </w:r>
      <w:proofErr w:type="spellEnd"/>
      <w:proofErr w:type="gramEnd"/>
      <w:r w:rsidRPr="00CF2C98">
        <w:rPr>
          <w:color w:val="000000"/>
          <w:sz w:val="20"/>
          <w:szCs w:val="20"/>
        </w:rPr>
        <w:t xml:space="preserve"> </w:t>
      </w:r>
      <w:proofErr w:type="spellStart"/>
      <w:r w:rsidRPr="00CF2C98">
        <w:rPr>
          <w:color w:val="000000"/>
          <w:sz w:val="20"/>
          <w:szCs w:val="20"/>
        </w:rPr>
        <w:t>bitwise_operations</w:t>
      </w:r>
      <w:proofErr w:type="spellEnd"/>
      <w:r w:rsidRPr="00CF2C98">
        <w:rPr>
          <w:color w:val="000000"/>
          <w:sz w:val="20"/>
          <w:szCs w:val="20"/>
        </w:rPr>
        <w:t>(a, b):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print(</w:t>
      </w:r>
      <w:proofErr w:type="gramEnd"/>
      <w:r>
        <w:rPr>
          <w:color w:val="000000"/>
          <w:sz w:val="20"/>
          <w:szCs w:val="20"/>
        </w:rPr>
        <w:t>"\</w:t>
      </w:r>
      <w:proofErr w:type="spellStart"/>
      <w:r>
        <w:rPr>
          <w:color w:val="000000"/>
          <w:sz w:val="20"/>
          <w:szCs w:val="20"/>
        </w:rPr>
        <w:t>nBitwise</w:t>
      </w:r>
      <w:proofErr w:type="spellEnd"/>
      <w:r>
        <w:rPr>
          <w:color w:val="000000"/>
          <w:sz w:val="20"/>
          <w:szCs w:val="20"/>
        </w:rPr>
        <w:t xml:space="preserve"> AND:</w:t>
      </w:r>
      <w:r w:rsidR="009659FB">
        <w:rPr>
          <w:color w:val="000000"/>
          <w:sz w:val="20"/>
          <w:szCs w:val="20"/>
        </w:rPr>
        <w:t xml:space="preserve">", a &amp; b, "Binary Format Result: </w:t>
      </w:r>
      <w:r>
        <w:rPr>
          <w:color w:val="000000"/>
          <w:sz w:val="20"/>
          <w:szCs w:val="20"/>
        </w:rPr>
        <w:t xml:space="preserve">", </w:t>
      </w:r>
      <w:r w:rsidR="009659FB">
        <w:rPr>
          <w:color w:val="000000"/>
          <w:sz w:val="20"/>
          <w:szCs w:val="20"/>
        </w:rPr>
        <w:t xml:space="preserve"> bin(</w:t>
      </w:r>
      <w:r>
        <w:rPr>
          <w:color w:val="000000"/>
          <w:sz w:val="20"/>
          <w:szCs w:val="20"/>
        </w:rPr>
        <w:t>a &amp; b</w:t>
      </w:r>
      <w:r w:rsidRPr="00CF2C98">
        <w:rPr>
          <w:color w:val="000000"/>
          <w:sz w:val="20"/>
          <w:szCs w:val="20"/>
        </w:rPr>
        <w:t>)</w:t>
      </w:r>
      <w:r w:rsidR="009659FB">
        <w:rPr>
          <w:color w:val="000000"/>
          <w:sz w:val="20"/>
          <w:szCs w:val="20"/>
        </w:rPr>
        <w:t>)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F2C98"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print(</w:t>
      </w:r>
      <w:proofErr w:type="gramEnd"/>
      <w:r>
        <w:rPr>
          <w:color w:val="000000"/>
          <w:sz w:val="20"/>
          <w:szCs w:val="20"/>
        </w:rPr>
        <w:t>"Bitwise OR:", a | b</w:t>
      </w:r>
      <w:r w:rsidR="009659FB">
        <w:rPr>
          <w:color w:val="000000"/>
          <w:sz w:val="20"/>
          <w:szCs w:val="20"/>
        </w:rPr>
        <w:t>, "Binary Format Result: ",  bin(a | b</w:t>
      </w:r>
      <w:r w:rsidR="009659FB" w:rsidRPr="00CF2C98">
        <w:rPr>
          <w:color w:val="000000"/>
          <w:sz w:val="20"/>
          <w:szCs w:val="20"/>
        </w:rPr>
        <w:t>)</w:t>
      </w:r>
      <w:r w:rsidRPr="00CF2C98">
        <w:rPr>
          <w:color w:val="000000"/>
          <w:sz w:val="20"/>
          <w:szCs w:val="20"/>
        </w:rPr>
        <w:t>)</w:t>
      </w:r>
    </w:p>
    <w:p w:rsidR="00CF2C98" w:rsidRP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print(</w:t>
      </w:r>
      <w:proofErr w:type="gramEnd"/>
      <w:r>
        <w:rPr>
          <w:color w:val="000000"/>
          <w:sz w:val="20"/>
          <w:szCs w:val="20"/>
        </w:rPr>
        <w:t>"Bitwise XOR:", a ^ b</w:t>
      </w:r>
      <w:r w:rsidR="009659FB">
        <w:rPr>
          <w:color w:val="000000"/>
          <w:sz w:val="20"/>
          <w:szCs w:val="20"/>
        </w:rPr>
        <w:t>, "Binary Format Result: ",  bin(a ^ b</w:t>
      </w:r>
      <w:r w:rsidR="009659FB" w:rsidRPr="00CF2C98">
        <w:rPr>
          <w:color w:val="000000"/>
          <w:sz w:val="20"/>
          <w:szCs w:val="20"/>
        </w:rPr>
        <w:t>)</w:t>
      </w:r>
      <w:r w:rsidRPr="00CF2C98">
        <w:rPr>
          <w:color w:val="000000"/>
          <w:sz w:val="20"/>
          <w:szCs w:val="20"/>
        </w:rPr>
        <w:t>)</w:t>
      </w:r>
    </w:p>
    <w:p w:rsidR="00CF2C98" w:rsidRDefault="00CF2C98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bitwise_</w:t>
      </w:r>
      <w:proofErr w:type="gramStart"/>
      <w:r>
        <w:rPr>
          <w:color w:val="000000"/>
          <w:sz w:val="20"/>
          <w:szCs w:val="20"/>
        </w:rPr>
        <w:t>operations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a, b</w:t>
      </w:r>
      <w:r w:rsidRPr="00CF2C98">
        <w:rPr>
          <w:color w:val="000000"/>
          <w:sz w:val="20"/>
          <w:szCs w:val="20"/>
        </w:rPr>
        <w:t>)</w:t>
      </w:r>
    </w:p>
    <w:p w:rsidR="004766BB" w:rsidRDefault="004766BB" w:rsidP="00CF2C98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4766BB">
        <w:rPr>
          <w:b/>
          <w:bCs/>
          <w:color w:val="000000"/>
          <w:sz w:val="20"/>
          <w:szCs w:val="20"/>
        </w:rPr>
        <w:t>Output:</w:t>
      </w:r>
    </w:p>
    <w:p w:rsidR="00A21013" w:rsidRPr="00A21013" w:rsidRDefault="004377B5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C:\Users\PC\Desktop\MIT Note</w:t>
      </w:r>
      <w:r w:rsidR="00A21013" w:rsidRPr="00A21013">
        <w:rPr>
          <w:color w:val="000000"/>
          <w:sz w:val="20"/>
          <w:szCs w:val="20"/>
        </w:rPr>
        <w:t xml:space="preserve"> ASCOL\Programming Language\Lab&gt;</w:t>
      </w:r>
      <w:proofErr w:type="spellStart"/>
      <w:r w:rsidR="00A21013" w:rsidRPr="00A21013">
        <w:rPr>
          <w:color w:val="000000"/>
          <w:sz w:val="20"/>
          <w:szCs w:val="20"/>
        </w:rPr>
        <w:t>py</w:t>
      </w:r>
      <w:proofErr w:type="spellEnd"/>
      <w:r w:rsidR="00A21013" w:rsidRPr="00A21013">
        <w:rPr>
          <w:color w:val="000000"/>
          <w:sz w:val="20"/>
          <w:szCs w:val="20"/>
        </w:rPr>
        <w:t xml:space="preserve"> 2.py</w:t>
      </w:r>
    </w:p>
    <w:p w:rsidR="00A21013" w:rsidRPr="00A21013" w:rsidRDefault="00A21013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21013">
        <w:rPr>
          <w:color w:val="000000"/>
          <w:sz w:val="20"/>
          <w:szCs w:val="20"/>
        </w:rPr>
        <w:t xml:space="preserve">Enter first integer: </w:t>
      </w:r>
      <w:proofErr w:type="gramStart"/>
      <w:r w:rsidRPr="00A21013">
        <w:rPr>
          <w:color w:val="000000"/>
          <w:sz w:val="20"/>
          <w:szCs w:val="20"/>
        </w:rPr>
        <w:t>9</w:t>
      </w:r>
      <w:proofErr w:type="gramEnd"/>
    </w:p>
    <w:p w:rsidR="00A21013" w:rsidRPr="00A21013" w:rsidRDefault="00A21013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21013">
        <w:rPr>
          <w:color w:val="000000"/>
          <w:sz w:val="20"/>
          <w:szCs w:val="20"/>
        </w:rPr>
        <w:t>Enter second integer: 10</w:t>
      </w:r>
    </w:p>
    <w:p w:rsidR="00A21013" w:rsidRPr="00A21013" w:rsidRDefault="00A21013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A21013" w:rsidRPr="00A21013" w:rsidRDefault="00A21013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21013">
        <w:rPr>
          <w:color w:val="000000"/>
          <w:sz w:val="20"/>
          <w:szCs w:val="20"/>
        </w:rPr>
        <w:t xml:space="preserve">Bitwise AND: </w:t>
      </w:r>
      <w:proofErr w:type="gramStart"/>
      <w:r w:rsidRPr="00A21013">
        <w:rPr>
          <w:color w:val="000000"/>
          <w:sz w:val="20"/>
          <w:szCs w:val="20"/>
        </w:rPr>
        <w:t>8</w:t>
      </w:r>
      <w:proofErr w:type="gramEnd"/>
      <w:r w:rsidRPr="00A21013">
        <w:rPr>
          <w:color w:val="000000"/>
          <w:sz w:val="20"/>
          <w:szCs w:val="20"/>
        </w:rPr>
        <w:t xml:space="preserve"> Binary Format Result:  0b1000</w:t>
      </w:r>
    </w:p>
    <w:p w:rsidR="00A21013" w:rsidRPr="00A21013" w:rsidRDefault="00A21013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21013">
        <w:rPr>
          <w:color w:val="000000"/>
          <w:sz w:val="20"/>
          <w:szCs w:val="20"/>
        </w:rPr>
        <w:t>Bitwise OR: 11 Binary Format Result:  0b1011</w:t>
      </w:r>
    </w:p>
    <w:p w:rsidR="00A21013" w:rsidRDefault="00A21013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21013">
        <w:rPr>
          <w:color w:val="000000"/>
          <w:sz w:val="20"/>
          <w:szCs w:val="20"/>
        </w:rPr>
        <w:t xml:space="preserve">Bitwise XOR: </w:t>
      </w:r>
      <w:proofErr w:type="gramStart"/>
      <w:r w:rsidRPr="00A21013">
        <w:rPr>
          <w:color w:val="000000"/>
          <w:sz w:val="20"/>
          <w:szCs w:val="20"/>
        </w:rPr>
        <w:t>3</w:t>
      </w:r>
      <w:proofErr w:type="gramEnd"/>
      <w:r w:rsidRPr="00A21013">
        <w:rPr>
          <w:color w:val="000000"/>
          <w:sz w:val="20"/>
          <w:szCs w:val="20"/>
        </w:rPr>
        <w:t xml:space="preserve"> Binary Format Result:  0b11</w:t>
      </w:r>
    </w:p>
    <w:p w:rsidR="00A21013" w:rsidRPr="00A21013" w:rsidRDefault="00A21013" w:rsidP="00A21013">
      <w:pPr>
        <w:spacing w:line="240" w:lineRule="auto"/>
        <w:ind w:left="720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compute one’s complement and two’s complement of a number and display the result in binary format.</w:t>
      </w:r>
    </w:p>
    <w:p w:rsidR="00A168B1" w:rsidRPr="00A168B1" w:rsidRDefault="00A168B1" w:rsidP="00A168B1">
      <w:pPr>
        <w:pStyle w:val="ListParagraph"/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A168B1">
        <w:rPr>
          <w:b/>
          <w:bCs/>
          <w:color w:val="000000"/>
          <w:sz w:val="20"/>
          <w:szCs w:val="20"/>
        </w:rPr>
        <w:t>Solution: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B41064">
        <w:rPr>
          <w:color w:val="000000"/>
          <w:sz w:val="20"/>
          <w:szCs w:val="20"/>
        </w:rPr>
        <w:t>int</w:t>
      </w:r>
      <w:proofErr w:type="spellEnd"/>
      <w:r w:rsidRPr="00B41064">
        <w:rPr>
          <w:color w:val="000000"/>
          <w:sz w:val="20"/>
          <w:szCs w:val="20"/>
        </w:rPr>
        <w:t>(</w:t>
      </w:r>
      <w:proofErr w:type="gramEnd"/>
      <w:r w:rsidRPr="00B41064">
        <w:rPr>
          <w:color w:val="000000"/>
          <w:sz w:val="20"/>
          <w:szCs w:val="20"/>
        </w:rPr>
        <w:t>input("Enter a number: "))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B41064">
        <w:rPr>
          <w:color w:val="000000"/>
          <w:sz w:val="20"/>
          <w:szCs w:val="20"/>
        </w:rPr>
        <w:t>bits</w:t>
      </w:r>
      <w:proofErr w:type="gramEnd"/>
      <w:r w:rsidRPr="00B41064">
        <w:rPr>
          <w:color w:val="000000"/>
          <w:sz w:val="20"/>
          <w:szCs w:val="20"/>
        </w:rPr>
        <w:t xml:space="preserve"> = </w:t>
      </w:r>
      <w:proofErr w:type="spellStart"/>
      <w:r w:rsidRPr="00B41064">
        <w:rPr>
          <w:color w:val="000000"/>
          <w:sz w:val="20"/>
          <w:szCs w:val="20"/>
        </w:rPr>
        <w:t>int</w:t>
      </w:r>
      <w:proofErr w:type="spellEnd"/>
      <w:r w:rsidRPr="00B41064">
        <w:rPr>
          <w:color w:val="000000"/>
          <w:sz w:val="20"/>
          <w:szCs w:val="20"/>
        </w:rPr>
        <w:t>(input("Enter number of bits for representation: "))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B41064">
        <w:rPr>
          <w:color w:val="000000"/>
          <w:sz w:val="20"/>
          <w:szCs w:val="20"/>
        </w:rPr>
        <w:t>mask</w:t>
      </w:r>
      <w:proofErr w:type="gramEnd"/>
      <w:r w:rsidRPr="00B41064">
        <w:rPr>
          <w:color w:val="000000"/>
          <w:sz w:val="20"/>
          <w:szCs w:val="20"/>
        </w:rPr>
        <w:t xml:space="preserve"> = (1 &lt;&lt; bits) - 1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B41064">
        <w:rPr>
          <w:color w:val="000000"/>
          <w:sz w:val="20"/>
          <w:szCs w:val="20"/>
        </w:rPr>
        <w:t>def</w:t>
      </w:r>
      <w:proofErr w:type="spellEnd"/>
      <w:proofErr w:type="gramEnd"/>
      <w:r w:rsidRPr="00B41064">
        <w:rPr>
          <w:color w:val="000000"/>
          <w:sz w:val="20"/>
          <w:szCs w:val="20"/>
        </w:rPr>
        <w:t xml:space="preserve"> </w:t>
      </w:r>
      <w:proofErr w:type="spellStart"/>
      <w:r w:rsidRPr="00B41064">
        <w:rPr>
          <w:color w:val="000000"/>
          <w:sz w:val="20"/>
          <w:szCs w:val="20"/>
        </w:rPr>
        <w:t>complement_operations</w:t>
      </w:r>
      <w:proofErr w:type="spellEnd"/>
      <w:r w:rsidRPr="00B41064">
        <w:rPr>
          <w:color w:val="000000"/>
          <w:sz w:val="20"/>
          <w:szCs w:val="20"/>
        </w:rPr>
        <w:t>(n, mask):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# One's complement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</w:t>
      </w:r>
      <w:proofErr w:type="gramStart"/>
      <w:r w:rsidRPr="00B41064">
        <w:rPr>
          <w:color w:val="000000"/>
          <w:sz w:val="20"/>
          <w:szCs w:val="20"/>
        </w:rPr>
        <w:t>ones</w:t>
      </w:r>
      <w:proofErr w:type="gramEnd"/>
      <w:r w:rsidRPr="00B41064">
        <w:rPr>
          <w:color w:val="000000"/>
          <w:sz w:val="20"/>
          <w:szCs w:val="20"/>
        </w:rPr>
        <w:t xml:space="preserve"> = ~n &amp; mask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# Two's complement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</w:t>
      </w:r>
      <w:proofErr w:type="gramStart"/>
      <w:r w:rsidRPr="00B41064">
        <w:rPr>
          <w:color w:val="000000"/>
          <w:sz w:val="20"/>
          <w:szCs w:val="20"/>
        </w:rPr>
        <w:t>twos</w:t>
      </w:r>
      <w:proofErr w:type="gramEnd"/>
      <w:r w:rsidRPr="00B41064">
        <w:rPr>
          <w:color w:val="000000"/>
          <w:sz w:val="20"/>
          <w:szCs w:val="20"/>
        </w:rPr>
        <w:t xml:space="preserve"> = ones + 1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</w:t>
      </w:r>
      <w:proofErr w:type="gramStart"/>
      <w:r w:rsidRPr="00B41064">
        <w:rPr>
          <w:color w:val="000000"/>
          <w:sz w:val="20"/>
          <w:szCs w:val="20"/>
        </w:rPr>
        <w:t>print(</w:t>
      </w:r>
      <w:proofErr w:type="gramEnd"/>
      <w:r w:rsidRPr="00B41064">
        <w:rPr>
          <w:color w:val="000000"/>
          <w:sz w:val="20"/>
          <w:szCs w:val="20"/>
        </w:rPr>
        <w:t>"\</w:t>
      </w:r>
      <w:proofErr w:type="spellStart"/>
      <w:r w:rsidRPr="00B41064">
        <w:rPr>
          <w:color w:val="000000"/>
          <w:sz w:val="20"/>
          <w:szCs w:val="20"/>
        </w:rPr>
        <w:t>nOriginal</w:t>
      </w:r>
      <w:proofErr w:type="spellEnd"/>
      <w:r w:rsidRPr="00B41064">
        <w:rPr>
          <w:color w:val="000000"/>
          <w:sz w:val="20"/>
          <w:szCs w:val="20"/>
        </w:rPr>
        <w:t xml:space="preserve"> number:", n, "Binary:", bin(n))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</w:t>
      </w:r>
      <w:proofErr w:type="gramStart"/>
      <w:r w:rsidRPr="00B41064">
        <w:rPr>
          <w:color w:val="000000"/>
          <w:sz w:val="20"/>
          <w:szCs w:val="20"/>
        </w:rPr>
        <w:t>print(</w:t>
      </w:r>
      <w:proofErr w:type="gramEnd"/>
      <w:r w:rsidRPr="00B41064">
        <w:rPr>
          <w:color w:val="000000"/>
          <w:sz w:val="20"/>
          <w:szCs w:val="20"/>
        </w:rPr>
        <w:t>"One's complement:", ones, "Binary:", bin(ones))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    </w:t>
      </w:r>
      <w:proofErr w:type="gramStart"/>
      <w:r w:rsidRPr="00B41064">
        <w:rPr>
          <w:color w:val="000000"/>
          <w:sz w:val="20"/>
          <w:szCs w:val="20"/>
        </w:rPr>
        <w:t>print(</w:t>
      </w:r>
      <w:proofErr w:type="gramEnd"/>
      <w:r w:rsidRPr="00B41064">
        <w:rPr>
          <w:color w:val="000000"/>
          <w:sz w:val="20"/>
          <w:szCs w:val="20"/>
        </w:rPr>
        <w:t>"Two's complement:", twos, "Binary:", bin(twos))</w:t>
      </w:r>
    </w:p>
    <w:p w:rsidR="00A168B1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B41064">
        <w:rPr>
          <w:color w:val="000000"/>
          <w:sz w:val="20"/>
          <w:szCs w:val="20"/>
        </w:rPr>
        <w:t>complement_</w:t>
      </w:r>
      <w:proofErr w:type="gramStart"/>
      <w:r w:rsidRPr="00B41064">
        <w:rPr>
          <w:color w:val="000000"/>
          <w:sz w:val="20"/>
          <w:szCs w:val="20"/>
        </w:rPr>
        <w:t>operations</w:t>
      </w:r>
      <w:proofErr w:type="spellEnd"/>
      <w:r w:rsidRPr="00B41064">
        <w:rPr>
          <w:color w:val="000000"/>
          <w:sz w:val="20"/>
          <w:szCs w:val="20"/>
        </w:rPr>
        <w:t>(</w:t>
      </w:r>
      <w:proofErr w:type="gramEnd"/>
      <w:r w:rsidRPr="00B41064">
        <w:rPr>
          <w:color w:val="000000"/>
          <w:sz w:val="20"/>
          <w:szCs w:val="20"/>
        </w:rPr>
        <w:t>n, mask)</w:t>
      </w:r>
    </w:p>
    <w:p w:rsid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B41064" w:rsidRPr="00B41064" w:rsidRDefault="00B41064" w:rsidP="00B41064">
      <w:pPr>
        <w:pStyle w:val="ListParagraph"/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B41064">
        <w:rPr>
          <w:b/>
          <w:bCs/>
          <w:color w:val="000000"/>
          <w:sz w:val="20"/>
          <w:szCs w:val="20"/>
        </w:rPr>
        <w:t>Output: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B41064">
        <w:rPr>
          <w:color w:val="000000"/>
          <w:sz w:val="20"/>
          <w:szCs w:val="20"/>
        </w:rPr>
        <w:t>py</w:t>
      </w:r>
      <w:proofErr w:type="spellEnd"/>
      <w:r w:rsidRPr="00B41064">
        <w:rPr>
          <w:color w:val="000000"/>
          <w:sz w:val="20"/>
          <w:szCs w:val="20"/>
        </w:rPr>
        <w:t xml:space="preserve"> 3.py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Enter a number: </w:t>
      </w:r>
      <w:proofErr w:type="gramStart"/>
      <w:r w:rsidRPr="00B41064">
        <w:rPr>
          <w:color w:val="000000"/>
          <w:sz w:val="20"/>
          <w:szCs w:val="20"/>
        </w:rPr>
        <w:t>5</w:t>
      </w:r>
      <w:proofErr w:type="gramEnd"/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Enter number of bits for representation: </w:t>
      </w:r>
      <w:proofErr w:type="gramStart"/>
      <w:r w:rsidRPr="00B41064">
        <w:rPr>
          <w:color w:val="000000"/>
          <w:sz w:val="20"/>
          <w:szCs w:val="20"/>
        </w:rPr>
        <w:t>8</w:t>
      </w:r>
      <w:proofErr w:type="gramEnd"/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 xml:space="preserve">Original number: </w:t>
      </w:r>
      <w:proofErr w:type="gramStart"/>
      <w:r w:rsidRPr="00B41064">
        <w:rPr>
          <w:color w:val="000000"/>
          <w:sz w:val="20"/>
          <w:szCs w:val="20"/>
        </w:rPr>
        <w:t>5</w:t>
      </w:r>
      <w:proofErr w:type="gramEnd"/>
      <w:r w:rsidRPr="00B41064">
        <w:rPr>
          <w:color w:val="000000"/>
          <w:sz w:val="20"/>
          <w:szCs w:val="20"/>
        </w:rPr>
        <w:t xml:space="preserve"> Binary: 0b101</w:t>
      </w:r>
    </w:p>
    <w:p w:rsidR="00B41064" w:rsidRP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>One's complement: 250 Binary: 0b11111010</w:t>
      </w:r>
    </w:p>
    <w:p w:rsid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41064">
        <w:rPr>
          <w:color w:val="000000"/>
          <w:sz w:val="20"/>
          <w:szCs w:val="20"/>
        </w:rPr>
        <w:t>Two's complement: 251 Binary: 0b11111011</w:t>
      </w:r>
    </w:p>
    <w:p w:rsidR="00B41064" w:rsidRDefault="00B41064" w:rsidP="00B4106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that reads two binary numbers from the user and performs addition and subtraction. Display results in both binary and decimal.</w:t>
      </w:r>
    </w:p>
    <w:p w:rsidR="00B41064" w:rsidRPr="00B41064" w:rsidRDefault="00B41064" w:rsidP="00B41064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B41064">
        <w:rPr>
          <w:b/>
          <w:bCs/>
          <w:color w:val="000000"/>
          <w:sz w:val="20"/>
          <w:szCs w:val="20"/>
        </w:rPr>
        <w:t>Solutions: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bin1 = </w:t>
      </w:r>
      <w:proofErr w:type="gramStart"/>
      <w:r w:rsidRPr="00C67AE4">
        <w:rPr>
          <w:color w:val="000000"/>
          <w:sz w:val="20"/>
          <w:szCs w:val="20"/>
        </w:rPr>
        <w:t>input(</w:t>
      </w:r>
      <w:proofErr w:type="gramEnd"/>
      <w:r w:rsidRPr="00C67AE4">
        <w:rPr>
          <w:color w:val="000000"/>
          <w:sz w:val="20"/>
          <w:szCs w:val="20"/>
        </w:rPr>
        <w:t>"Enter first binary number: 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bin2 = </w:t>
      </w:r>
      <w:proofErr w:type="gramStart"/>
      <w:r w:rsidRPr="00C67AE4">
        <w:rPr>
          <w:color w:val="000000"/>
          <w:sz w:val="20"/>
          <w:szCs w:val="20"/>
        </w:rPr>
        <w:t>input(</w:t>
      </w:r>
      <w:proofErr w:type="gramEnd"/>
      <w:r w:rsidRPr="00C67AE4">
        <w:rPr>
          <w:color w:val="000000"/>
          <w:sz w:val="20"/>
          <w:szCs w:val="20"/>
        </w:rPr>
        <w:t>"Enter second binary number: 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num1 = </w:t>
      </w:r>
      <w:proofErr w:type="spellStart"/>
      <w:proofErr w:type="gramStart"/>
      <w:r w:rsidRPr="00C67AE4">
        <w:rPr>
          <w:color w:val="000000"/>
          <w:sz w:val="20"/>
          <w:szCs w:val="20"/>
        </w:rPr>
        <w:t>int</w:t>
      </w:r>
      <w:proofErr w:type="spellEnd"/>
      <w:r w:rsidRPr="00C67AE4">
        <w:rPr>
          <w:color w:val="000000"/>
          <w:sz w:val="20"/>
          <w:szCs w:val="20"/>
        </w:rPr>
        <w:t>(</w:t>
      </w:r>
      <w:proofErr w:type="gramEnd"/>
      <w:r w:rsidRPr="00C67AE4">
        <w:rPr>
          <w:color w:val="000000"/>
          <w:sz w:val="20"/>
          <w:szCs w:val="20"/>
        </w:rPr>
        <w:t>bin1, 2)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num2 = </w:t>
      </w:r>
      <w:proofErr w:type="spellStart"/>
      <w:proofErr w:type="gramStart"/>
      <w:r w:rsidRPr="00C67AE4">
        <w:rPr>
          <w:color w:val="000000"/>
          <w:sz w:val="20"/>
          <w:szCs w:val="20"/>
        </w:rPr>
        <w:t>int</w:t>
      </w:r>
      <w:proofErr w:type="spellEnd"/>
      <w:r w:rsidRPr="00C67AE4">
        <w:rPr>
          <w:color w:val="000000"/>
          <w:sz w:val="20"/>
          <w:szCs w:val="20"/>
        </w:rPr>
        <w:t>(</w:t>
      </w:r>
      <w:proofErr w:type="gramEnd"/>
      <w:r w:rsidRPr="00C67AE4">
        <w:rPr>
          <w:color w:val="000000"/>
          <w:sz w:val="20"/>
          <w:szCs w:val="20"/>
        </w:rPr>
        <w:t>bin2, 2)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f"{bin1} -&gt; {num1}")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f"{bin1} -&gt; {num2}")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C67AE4">
        <w:rPr>
          <w:color w:val="000000"/>
          <w:sz w:val="20"/>
          <w:szCs w:val="20"/>
        </w:rPr>
        <w:t>add_result</w:t>
      </w:r>
      <w:proofErr w:type="spellEnd"/>
      <w:r w:rsidRPr="00C67AE4">
        <w:rPr>
          <w:color w:val="000000"/>
          <w:sz w:val="20"/>
          <w:szCs w:val="20"/>
        </w:rPr>
        <w:t xml:space="preserve"> = num1 + num2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C67AE4">
        <w:rPr>
          <w:color w:val="000000"/>
          <w:sz w:val="20"/>
          <w:szCs w:val="20"/>
        </w:rPr>
        <w:t>sub_result</w:t>
      </w:r>
      <w:proofErr w:type="spellEnd"/>
      <w:r w:rsidRPr="00C67AE4">
        <w:rPr>
          <w:color w:val="000000"/>
          <w:sz w:val="20"/>
          <w:szCs w:val="20"/>
        </w:rPr>
        <w:t xml:space="preserve"> = num1 - num2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"\</w:t>
      </w:r>
      <w:proofErr w:type="spellStart"/>
      <w:r w:rsidRPr="00C67AE4">
        <w:rPr>
          <w:color w:val="000000"/>
          <w:sz w:val="20"/>
          <w:szCs w:val="20"/>
        </w:rPr>
        <w:t>nAddition</w:t>
      </w:r>
      <w:proofErr w:type="spellEnd"/>
      <w:r w:rsidRPr="00C67AE4">
        <w:rPr>
          <w:color w:val="000000"/>
          <w:sz w:val="20"/>
          <w:szCs w:val="20"/>
        </w:rPr>
        <w:t>:")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 xml:space="preserve">"Decimal:", </w:t>
      </w:r>
      <w:proofErr w:type="spellStart"/>
      <w:r w:rsidRPr="00C67AE4">
        <w:rPr>
          <w:color w:val="000000"/>
          <w:sz w:val="20"/>
          <w:szCs w:val="20"/>
        </w:rPr>
        <w:t>add_result</w:t>
      </w:r>
      <w:proofErr w:type="spellEnd"/>
      <w:r w:rsidRPr="00C67AE4">
        <w:rPr>
          <w:color w:val="000000"/>
          <w:sz w:val="20"/>
          <w:szCs w:val="20"/>
        </w:rPr>
        <w:t>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"Binary:", bin(</w:t>
      </w:r>
      <w:proofErr w:type="spellStart"/>
      <w:r w:rsidRPr="00C67AE4">
        <w:rPr>
          <w:color w:val="000000"/>
          <w:sz w:val="20"/>
          <w:szCs w:val="20"/>
        </w:rPr>
        <w:t>add_result</w:t>
      </w:r>
      <w:proofErr w:type="spellEnd"/>
      <w:r w:rsidRPr="00C67AE4">
        <w:rPr>
          <w:color w:val="000000"/>
          <w:sz w:val="20"/>
          <w:szCs w:val="20"/>
        </w:rPr>
        <w:t xml:space="preserve">))  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"\</w:t>
      </w:r>
      <w:proofErr w:type="spellStart"/>
      <w:r w:rsidRPr="00C67AE4">
        <w:rPr>
          <w:color w:val="000000"/>
          <w:sz w:val="20"/>
          <w:szCs w:val="20"/>
        </w:rPr>
        <w:t>nSubtraction</w:t>
      </w:r>
      <w:proofErr w:type="spellEnd"/>
      <w:r w:rsidRPr="00C67AE4">
        <w:rPr>
          <w:color w:val="000000"/>
          <w:sz w:val="20"/>
          <w:szCs w:val="20"/>
        </w:rPr>
        <w:t>:")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 xml:space="preserve">"Decimal:", </w:t>
      </w:r>
      <w:proofErr w:type="spellStart"/>
      <w:r w:rsidRPr="00C67AE4">
        <w:rPr>
          <w:color w:val="000000"/>
          <w:sz w:val="20"/>
          <w:szCs w:val="20"/>
        </w:rPr>
        <w:t>sub_result</w:t>
      </w:r>
      <w:proofErr w:type="spellEnd"/>
      <w:r w:rsidRPr="00C67AE4">
        <w:rPr>
          <w:color w:val="000000"/>
          <w:sz w:val="20"/>
          <w:szCs w:val="20"/>
        </w:rPr>
        <w:t>)</w:t>
      </w:r>
    </w:p>
    <w:p w:rsid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"Binary:", bin(</w:t>
      </w:r>
      <w:proofErr w:type="spellStart"/>
      <w:r w:rsidRPr="00C67AE4">
        <w:rPr>
          <w:color w:val="000000"/>
          <w:sz w:val="20"/>
          <w:szCs w:val="20"/>
        </w:rPr>
        <w:t>sub_result</w:t>
      </w:r>
      <w:proofErr w:type="spellEnd"/>
      <w:r w:rsidRPr="00C67AE4">
        <w:rPr>
          <w:color w:val="000000"/>
          <w:sz w:val="20"/>
          <w:szCs w:val="20"/>
        </w:rPr>
        <w:t xml:space="preserve"> ))</w:t>
      </w:r>
    </w:p>
    <w:p w:rsidR="00C67AE4" w:rsidRDefault="00C67AE4" w:rsidP="00C67AE4">
      <w:pPr>
        <w:pStyle w:val="ListParagraph"/>
        <w:tabs>
          <w:tab w:val="left" w:pos="1169"/>
        </w:tabs>
        <w:spacing w:line="240" w:lineRule="auto"/>
        <w:jc w:val="both"/>
        <w:rPr>
          <w:color w:val="000000"/>
          <w:sz w:val="20"/>
          <w:szCs w:val="20"/>
        </w:rPr>
      </w:pPr>
    </w:p>
    <w:p w:rsidR="00C67AE4" w:rsidRDefault="00C67AE4" w:rsidP="00C67AE4">
      <w:pPr>
        <w:pStyle w:val="ListParagraph"/>
        <w:tabs>
          <w:tab w:val="left" w:pos="1169"/>
        </w:tabs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C67AE4">
        <w:rPr>
          <w:b/>
          <w:bCs/>
          <w:color w:val="000000"/>
          <w:sz w:val="20"/>
          <w:szCs w:val="20"/>
        </w:rPr>
        <w:t>Output: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C67AE4">
        <w:rPr>
          <w:color w:val="000000"/>
          <w:sz w:val="20"/>
          <w:szCs w:val="20"/>
        </w:rPr>
        <w:t>py</w:t>
      </w:r>
      <w:proofErr w:type="spellEnd"/>
      <w:r w:rsidRPr="00C67AE4">
        <w:rPr>
          <w:color w:val="000000"/>
          <w:sz w:val="20"/>
          <w:szCs w:val="20"/>
        </w:rPr>
        <w:t xml:space="preserve"> 4.py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Enter first binary number: 00000111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Enter second binary number: 11111110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00000111 -&gt; </w:t>
      </w:r>
      <w:proofErr w:type="gramStart"/>
      <w:r w:rsidRPr="00C67AE4">
        <w:rPr>
          <w:color w:val="000000"/>
          <w:sz w:val="20"/>
          <w:szCs w:val="20"/>
        </w:rPr>
        <w:t>7</w:t>
      </w:r>
      <w:proofErr w:type="gramEnd"/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00000111</w:t>
      </w:r>
      <w:proofErr w:type="gramEnd"/>
      <w:r w:rsidRPr="00C67AE4">
        <w:rPr>
          <w:color w:val="000000"/>
          <w:sz w:val="20"/>
          <w:szCs w:val="20"/>
        </w:rPr>
        <w:t xml:space="preserve"> -&gt; 254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Addition: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Decimal: 261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Binary: 0b100000101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Subtraction: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Decimal: -247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Binary: -0b11110111</w:t>
      </w:r>
      <w:r w:rsidRPr="00C67AE4">
        <w:rPr>
          <w:b/>
          <w:bCs/>
          <w:color w:val="000000"/>
          <w:sz w:val="20"/>
          <w:szCs w:val="20"/>
        </w:rPr>
        <w:tab/>
      </w: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Write a Python program that demonstrates operator precedence by evaluating the expression: x + y * 3 ** 2 // </w:t>
      </w:r>
      <w:proofErr w:type="gramStart"/>
      <w:r>
        <w:rPr>
          <w:color w:val="000000"/>
          <w:sz w:val="20"/>
          <w:szCs w:val="20"/>
        </w:rPr>
        <w:t>2</w:t>
      </w:r>
      <w:proofErr w:type="gramEnd"/>
      <w:r>
        <w:rPr>
          <w:color w:val="000000"/>
          <w:sz w:val="20"/>
          <w:szCs w:val="20"/>
        </w:rPr>
        <w:t>.</w:t>
      </w:r>
    </w:p>
    <w:p w:rsidR="00C67AE4" w:rsidRPr="00C67AE4" w:rsidRDefault="00C67AE4" w:rsidP="00C67AE4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C67AE4">
        <w:rPr>
          <w:b/>
          <w:bCs/>
          <w:color w:val="000000"/>
          <w:sz w:val="20"/>
          <w:szCs w:val="20"/>
        </w:rPr>
        <w:t>Solution: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"\</w:t>
      </w:r>
      <w:proofErr w:type="spellStart"/>
      <w:r w:rsidRPr="00C67AE4">
        <w:rPr>
          <w:color w:val="000000"/>
          <w:sz w:val="20"/>
          <w:szCs w:val="20"/>
        </w:rPr>
        <w:t>nExpression</w:t>
      </w:r>
      <w:proofErr w:type="spellEnd"/>
      <w:r w:rsidRPr="00C67AE4">
        <w:rPr>
          <w:color w:val="000000"/>
          <w:sz w:val="20"/>
          <w:szCs w:val="20"/>
        </w:rPr>
        <w:t>: x + y * 3 ** 2 // 2")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x = </w:t>
      </w:r>
      <w:proofErr w:type="spellStart"/>
      <w:proofErr w:type="gramStart"/>
      <w:r w:rsidRPr="00C67AE4">
        <w:rPr>
          <w:color w:val="000000"/>
          <w:sz w:val="20"/>
          <w:szCs w:val="20"/>
        </w:rPr>
        <w:t>int</w:t>
      </w:r>
      <w:proofErr w:type="spellEnd"/>
      <w:r w:rsidRPr="00C67AE4">
        <w:rPr>
          <w:color w:val="000000"/>
          <w:sz w:val="20"/>
          <w:szCs w:val="20"/>
        </w:rPr>
        <w:t>(</w:t>
      </w:r>
      <w:proofErr w:type="gramEnd"/>
      <w:r w:rsidRPr="00C67AE4">
        <w:rPr>
          <w:color w:val="000000"/>
          <w:sz w:val="20"/>
          <w:szCs w:val="20"/>
        </w:rPr>
        <w:t>input("Enter value of x: "))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 xml:space="preserve">y = </w:t>
      </w:r>
      <w:proofErr w:type="spellStart"/>
      <w:proofErr w:type="gramStart"/>
      <w:r w:rsidRPr="00C67AE4">
        <w:rPr>
          <w:color w:val="000000"/>
          <w:sz w:val="20"/>
          <w:szCs w:val="20"/>
        </w:rPr>
        <w:t>int</w:t>
      </w:r>
      <w:proofErr w:type="spellEnd"/>
      <w:r w:rsidRPr="00C67AE4">
        <w:rPr>
          <w:color w:val="000000"/>
          <w:sz w:val="20"/>
          <w:szCs w:val="20"/>
        </w:rPr>
        <w:t>(</w:t>
      </w:r>
      <w:proofErr w:type="gramEnd"/>
      <w:r w:rsidRPr="00C67AE4">
        <w:rPr>
          <w:color w:val="000000"/>
          <w:sz w:val="20"/>
          <w:szCs w:val="20"/>
        </w:rPr>
        <w:t>input("Enter value of y: "))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result</w:t>
      </w:r>
      <w:proofErr w:type="gramEnd"/>
      <w:r w:rsidRPr="00C67AE4">
        <w:rPr>
          <w:color w:val="000000"/>
          <w:sz w:val="20"/>
          <w:szCs w:val="20"/>
        </w:rPr>
        <w:t xml:space="preserve"> = x + y * 3 ** 2 // 2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step1 = 3 ** 2       # Exponentiation first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step2 = y * step1    # Multiplication next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step3 = step2 // 2   # Floor division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67AE4">
        <w:rPr>
          <w:color w:val="000000"/>
          <w:sz w:val="20"/>
          <w:szCs w:val="20"/>
        </w:rPr>
        <w:t>step4 = x + step3    # Addition last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"Step 1 (3 ** 2):", step1)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"Step 2 (y * 3 ** 2):", step2)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"Step 3 ((y * 3 ** 2) // 2):", step3)</w:t>
      </w:r>
    </w:p>
    <w:p w:rsidR="00C67AE4" w:rsidRP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</w:t>
      </w:r>
      <w:r w:rsidR="00F90A1A">
        <w:rPr>
          <w:color w:val="000000"/>
          <w:sz w:val="20"/>
          <w:szCs w:val="20"/>
        </w:rPr>
        <w:t>(</w:t>
      </w:r>
      <w:proofErr w:type="gramEnd"/>
      <w:r w:rsidR="00F90A1A">
        <w:rPr>
          <w:color w:val="000000"/>
          <w:sz w:val="20"/>
          <w:szCs w:val="20"/>
        </w:rPr>
        <w:t xml:space="preserve">"Step 4 (x + </w:t>
      </w:r>
      <w:r w:rsidR="00F90A1A" w:rsidRPr="00C67AE4">
        <w:rPr>
          <w:color w:val="000000"/>
          <w:sz w:val="20"/>
          <w:szCs w:val="20"/>
        </w:rPr>
        <w:t>(y * 3 ** 2) // 2</w:t>
      </w:r>
      <w:r w:rsidRPr="00C67AE4">
        <w:rPr>
          <w:color w:val="000000"/>
          <w:sz w:val="20"/>
          <w:szCs w:val="20"/>
        </w:rPr>
        <w:t>):", step4)</w:t>
      </w:r>
    </w:p>
    <w:p w:rsidR="00C67AE4" w:rsidRDefault="00C67AE4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67AE4">
        <w:rPr>
          <w:color w:val="000000"/>
          <w:sz w:val="20"/>
          <w:szCs w:val="20"/>
        </w:rPr>
        <w:t>print(</w:t>
      </w:r>
      <w:proofErr w:type="gramEnd"/>
      <w:r w:rsidRPr="00C67AE4">
        <w:rPr>
          <w:color w:val="000000"/>
          <w:sz w:val="20"/>
          <w:szCs w:val="20"/>
        </w:rPr>
        <w:t>"\</w:t>
      </w:r>
      <w:proofErr w:type="spellStart"/>
      <w:r w:rsidRPr="00C67AE4">
        <w:rPr>
          <w:color w:val="000000"/>
          <w:sz w:val="20"/>
          <w:szCs w:val="20"/>
        </w:rPr>
        <w:t>nFinal</w:t>
      </w:r>
      <w:proofErr w:type="spellEnd"/>
      <w:r w:rsidRPr="00C67AE4">
        <w:rPr>
          <w:color w:val="000000"/>
          <w:sz w:val="20"/>
          <w:szCs w:val="20"/>
        </w:rPr>
        <w:t xml:space="preserve"> Result:", result)</w:t>
      </w:r>
    </w:p>
    <w:p w:rsidR="000B497E" w:rsidRDefault="000B497E" w:rsidP="00C67AE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0B497E" w:rsidRPr="000B497E" w:rsidRDefault="000B497E" w:rsidP="00C67AE4">
      <w:pPr>
        <w:pStyle w:val="ListParagraph"/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0B497E">
        <w:rPr>
          <w:b/>
          <w:bCs/>
          <w:color w:val="000000"/>
          <w:sz w:val="20"/>
          <w:szCs w:val="20"/>
        </w:rPr>
        <w:t>Output: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0B497E">
        <w:rPr>
          <w:color w:val="000000"/>
          <w:sz w:val="20"/>
          <w:szCs w:val="20"/>
        </w:rPr>
        <w:t>py</w:t>
      </w:r>
      <w:proofErr w:type="spellEnd"/>
      <w:r w:rsidRPr="000B497E">
        <w:rPr>
          <w:color w:val="000000"/>
          <w:sz w:val="20"/>
          <w:szCs w:val="20"/>
        </w:rPr>
        <w:t xml:space="preserve"> 5.py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>Expression: x + y * 3 ** 2 // 2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 xml:space="preserve">Enter value of x: </w:t>
      </w:r>
      <w:proofErr w:type="gramStart"/>
      <w:r w:rsidRPr="000B497E">
        <w:rPr>
          <w:color w:val="000000"/>
          <w:sz w:val="20"/>
          <w:szCs w:val="20"/>
        </w:rPr>
        <w:t>5</w:t>
      </w:r>
      <w:proofErr w:type="gramEnd"/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 xml:space="preserve">Enter value of y: </w:t>
      </w:r>
      <w:proofErr w:type="gramStart"/>
      <w:r w:rsidRPr="000B497E">
        <w:rPr>
          <w:color w:val="000000"/>
          <w:sz w:val="20"/>
          <w:szCs w:val="20"/>
        </w:rPr>
        <w:t>9</w:t>
      </w:r>
      <w:proofErr w:type="gramEnd"/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 xml:space="preserve">Step </w:t>
      </w:r>
      <w:proofErr w:type="gramStart"/>
      <w:r w:rsidRPr="000B497E">
        <w:rPr>
          <w:color w:val="000000"/>
          <w:sz w:val="20"/>
          <w:szCs w:val="20"/>
        </w:rPr>
        <w:t>1</w:t>
      </w:r>
      <w:proofErr w:type="gramEnd"/>
      <w:r w:rsidRPr="000B497E">
        <w:rPr>
          <w:color w:val="000000"/>
          <w:sz w:val="20"/>
          <w:szCs w:val="20"/>
        </w:rPr>
        <w:t xml:space="preserve"> (3 ** 2): 9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 xml:space="preserve">Step </w:t>
      </w:r>
      <w:proofErr w:type="gramStart"/>
      <w:r w:rsidRPr="000B497E">
        <w:rPr>
          <w:color w:val="000000"/>
          <w:sz w:val="20"/>
          <w:szCs w:val="20"/>
        </w:rPr>
        <w:t>2</w:t>
      </w:r>
      <w:proofErr w:type="gramEnd"/>
      <w:r w:rsidRPr="000B497E">
        <w:rPr>
          <w:color w:val="000000"/>
          <w:sz w:val="20"/>
          <w:szCs w:val="20"/>
        </w:rPr>
        <w:t xml:space="preserve"> (y * 3 ** 2): 81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 xml:space="preserve">Step </w:t>
      </w:r>
      <w:proofErr w:type="gramStart"/>
      <w:r w:rsidRPr="000B497E">
        <w:rPr>
          <w:color w:val="000000"/>
          <w:sz w:val="20"/>
          <w:szCs w:val="20"/>
        </w:rPr>
        <w:t>3</w:t>
      </w:r>
      <w:proofErr w:type="gramEnd"/>
      <w:r w:rsidRPr="000B497E">
        <w:rPr>
          <w:color w:val="000000"/>
          <w:sz w:val="20"/>
          <w:szCs w:val="20"/>
        </w:rPr>
        <w:t xml:space="preserve"> ((y * 3 ** 2) // 2): 40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B497E">
        <w:rPr>
          <w:color w:val="000000"/>
          <w:sz w:val="20"/>
          <w:szCs w:val="20"/>
        </w:rPr>
        <w:t xml:space="preserve">Step </w:t>
      </w:r>
      <w:proofErr w:type="gramStart"/>
      <w:r w:rsidRPr="000B497E">
        <w:rPr>
          <w:color w:val="000000"/>
          <w:sz w:val="20"/>
          <w:szCs w:val="20"/>
        </w:rPr>
        <w:t>4</w:t>
      </w:r>
      <w:proofErr w:type="gramEnd"/>
      <w:r w:rsidRPr="000B497E">
        <w:rPr>
          <w:color w:val="000000"/>
          <w:sz w:val="20"/>
          <w:szCs w:val="20"/>
        </w:rPr>
        <w:t xml:space="preserve"> (x + (y * 3 ** 2) // 2): 45</w:t>
      </w:r>
    </w:p>
    <w:p w:rsidR="000B497E" w:rsidRP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0B497E" w:rsidRDefault="000B497E" w:rsidP="000B497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0B497E">
        <w:rPr>
          <w:color w:val="000000"/>
          <w:sz w:val="20"/>
          <w:szCs w:val="20"/>
        </w:rPr>
        <w:t>Final Result</w:t>
      </w:r>
      <w:proofErr w:type="gramEnd"/>
      <w:r w:rsidRPr="000B497E">
        <w:rPr>
          <w:color w:val="000000"/>
          <w:sz w:val="20"/>
          <w:szCs w:val="20"/>
        </w:rPr>
        <w:t>: 45</w:t>
      </w: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demonstrate implicit and explicit type conversion using user input.</w:t>
      </w:r>
    </w:p>
    <w:p w:rsidR="00762266" w:rsidRPr="00762266" w:rsidRDefault="00762266" w:rsidP="00762266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762266">
        <w:rPr>
          <w:b/>
          <w:bCs/>
          <w:color w:val="000000"/>
          <w:sz w:val="20"/>
          <w:szCs w:val="20"/>
        </w:rPr>
        <w:t>Solution: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num1 = </w:t>
      </w:r>
      <w:proofErr w:type="gramStart"/>
      <w:r w:rsidRPr="00762266">
        <w:rPr>
          <w:color w:val="000000"/>
          <w:sz w:val="20"/>
          <w:szCs w:val="20"/>
        </w:rPr>
        <w:t>input(</w:t>
      </w:r>
      <w:proofErr w:type="gramEnd"/>
      <w:r w:rsidRPr="00762266">
        <w:rPr>
          <w:color w:val="000000"/>
          <w:sz w:val="20"/>
          <w:szCs w:val="20"/>
        </w:rPr>
        <w:t>"Enter an integer: 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num2 = </w:t>
      </w:r>
      <w:proofErr w:type="gramStart"/>
      <w:r w:rsidRPr="00762266">
        <w:rPr>
          <w:color w:val="000000"/>
          <w:sz w:val="20"/>
          <w:szCs w:val="20"/>
        </w:rPr>
        <w:t>input(</w:t>
      </w:r>
      <w:proofErr w:type="gramEnd"/>
      <w:r w:rsidRPr="00762266">
        <w:rPr>
          <w:color w:val="000000"/>
          <w:sz w:val="20"/>
          <w:szCs w:val="20"/>
        </w:rPr>
        <w:t>"Enter a float: 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>f"{num1} (type: {type(num1)})")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lastRenderedPageBreak/>
        <w:t>print(</w:t>
      </w:r>
      <w:proofErr w:type="gramEnd"/>
      <w:r w:rsidRPr="00762266">
        <w:rPr>
          <w:color w:val="000000"/>
          <w:sz w:val="20"/>
          <w:szCs w:val="20"/>
        </w:rPr>
        <w:t>f"{num2} (type: {type(num2)})")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>"\</w:t>
      </w:r>
      <w:proofErr w:type="spellStart"/>
      <w:r w:rsidRPr="00762266">
        <w:rPr>
          <w:color w:val="000000"/>
          <w:sz w:val="20"/>
          <w:szCs w:val="20"/>
        </w:rPr>
        <w:t>nExplicit</w:t>
      </w:r>
      <w:proofErr w:type="spellEnd"/>
      <w:r w:rsidRPr="00762266">
        <w:rPr>
          <w:color w:val="000000"/>
          <w:sz w:val="20"/>
          <w:szCs w:val="20"/>
        </w:rPr>
        <w:t xml:space="preserve"> Type Conversion")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num1 = </w:t>
      </w:r>
      <w:proofErr w:type="spellStart"/>
      <w:proofErr w:type="gramStart"/>
      <w:r w:rsidRPr="00762266">
        <w:rPr>
          <w:color w:val="000000"/>
          <w:sz w:val="20"/>
          <w:szCs w:val="20"/>
        </w:rPr>
        <w:t>int</w:t>
      </w:r>
      <w:proofErr w:type="spellEnd"/>
      <w:r w:rsidRPr="00762266">
        <w:rPr>
          <w:color w:val="000000"/>
          <w:sz w:val="20"/>
          <w:szCs w:val="20"/>
        </w:rPr>
        <w:t>(</w:t>
      </w:r>
      <w:proofErr w:type="gramEnd"/>
      <w:r w:rsidRPr="00762266">
        <w:rPr>
          <w:color w:val="000000"/>
          <w:sz w:val="20"/>
          <w:szCs w:val="20"/>
        </w:rPr>
        <w:t>num1)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num2 = </w:t>
      </w:r>
      <w:proofErr w:type="gramStart"/>
      <w:r w:rsidRPr="00762266">
        <w:rPr>
          <w:color w:val="000000"/>
          <w:sz w:val="20"/>
          <w:szCs w:val="20"/>
        </w:rPr>
        <w:t>float(</w:t>
      </w:r>
      <w:proofErr w:type="gramEnd"/>
      <w:r w:rsidRPr="00762266">
        <w:rPr>
          <w:color w:val="000000"/>
          <w:sz w:val="20"/>
          <w:szCs w:val="20"/>
        </w:rPr>
        <w:t>num2)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 xml:space="preserve">f"{num1} to </w:t>
      </w:r>
      <w:proofErr w:type="spellStart"/>
      <w:r w:rsidRPr="00762266">
        <w:rPr>
          <w:color w:val="000000"/>
          <w:sz w:val="20"/>
          <w:szCs w:val="20"/>
        </w:rPr>
        <w:t>int</w:t>
      </w:r>
      <w:proofErr w:type="spellEnd"/>
      <w:r w:rsidRPr="00762266">
        <w:rPr>
          <w:color w:val="000000"/>
          <w:sz w:val="20"/>
          <w:szCs w:val="20"/>
        </w:rPr>
        <w:t xml:space="preserve"> (type: {type(num1)})")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>f"{num2} to float (type: {type(num2)})")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>"\</w:t>
      </w:r>
      <w:proofErr w:type="spellStart"/>
      <w:r w:rsidRPr="00762266">
        <w:rPr>
          <w:color w:val="000000"/>
          <w:sz w:val="20"/>
          <w:szCs w:val="20"/>
        </w:rPr>
        <w:t>nImplicit</w:t>
      </w:r>
      <w:proofErr w:type="spellEnd"/>
      <w:r w:rsidRPr="00762266">
        <w:rPr>
          <w:color w:val="000000"/>
          <w:sz w:val="20"/>
          <w:szCs w:val="20"/>
        </w:rPr>
        <w:t xml:space="preserve"> Type Conversion")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result</w:t>
      </w:r>
      <w:proofErr w:type="gramEnd"/>
      <w:r w:rsidRPr="00762266">
        <w:rPr>
          <w:color w:val="000000"/>
          <w:sz w:val="20"/>
          <w:szCs w:val="20"/>
        </w:rPr>
        <w:t xml:space="preserve"> = num1 + num2</w:t>
      </w:r>
    </w:p>
    <w:p w:rsid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spellStart"/>
      <w:proofErr w:type="gramEnd"/>
      <w:r w:rsidRPr="00762266">
        <w:rPr>
          <w:color w:val="000000"/>
          <w:sz w:val="20"/>
          <w:szCs w:val="20"/>
        </w:rPr>
        <w:t>f"int</w:t>
      </w:r>
      <w:proofErr w:type="spellEnd"/>
      <w:r w:rsidRPr="00762266">
        <w:rPr>
          <w:color w:val="000000"/>
          <w:sz w:val="20"/>
          <w:szCs w:val="20"/>
        </w:rPr>
        <w:t xml:space="preserve"> + float = float so, {num1} + {num2} = {result} (type: {type(result)})")</w:t>
      </w:r>
    </w:p>
    <w:p w:rsid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762266" w:rsidRPr="00762266" w:rsidRDefault="00762266" w:rsidP="00762266">
      <w:pPr>
        <w:pStyle w:val="ListParagraph"/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762266">
        <w:rPr>
          <w:b/>
          <w:bCs/>
          <w:color w:val="000000"/>
          <w:sz w:val="20"/>
          <w:szCs w:val="20"/>
        </w:rPr>
        <w:t>Output: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762266">
        <w:rPr>
          <w:color w:val="000000"/>
          <w:sz w:val="20"/>
          <w:szCs w:val="20"/>
        </w:rPr>
        <w:t>py</w:t>
      </w:r>
      <w:proofErr w:type="spellEnd"/>
      <w:r w:rsidRPr="00762266">
        <w:rPr>
          <w:color w:val="000000"/>
          <w:sz w:val="20"/>
          <w:szCs w:val="20"/>
        </w:rPr>
        <w:t xml:space="preserve"> 6.py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Enter an integer: 34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Enter a float: 45.5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34</w:t>
      </w:r>
      <w:proofErr w:type="gramEnd"/>
      <w:r w:rsidRPr="00762266">
        <w:rPr>
          <w:color w:val="000000"/>
          <w:sz w:val="20"/>
          <w:szCs w:val="20"/>
        </w:rPr>
        <w:t xml:space="preserve"> (type: &lt;class '</w:t>
      </w:r>
      <w:proofErr w:type="spellStart"/>
      <w:r w:rsidRPr="00762266">
        <w:rPr>
          <w:color w:val="000000"/>
          <w:sz w:val="20"/>
          <w:szCs w:val="20"/>
        </w:rPr>
        <w:t>str</w:t>
      </w:r>
      <w:proofErr w:type="spellEnd"/>
      <w:r w:rsidRPr="00762266">
        <w:rPr>
          <w:color w:val="000000"/>
          <w:sz w:val="20"/>
          <w:szCs w:val="20"/>
        </w:rPr>
        <w:t>'&gt;)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45.5</w:t>
      </w:r>
      <w:proofErr w:type="gramEnd"/>
      <w:r w:rsidRPr="00762266">
        <w:rPr>
          <w:color w:val="000000"/>
          <w:sz w:val="20"/>
          <w:szCs w:val="20"/>
        </w:rPr>
        <w:t xml:space="preserve"> (type: &lt;class '</w:t>
      </w:r>
      <w:proofErr w:type="spellStart"/>
      <w:r w:rsidRPr="00762266">
        <w:rPr>
          <w:color w:val="000000"/>
          <w:sz w:val="20"/>
          <w:szCs w:val="20"/>
        </w:rPr>
        <w:t>str</w:t>
      </w:r>
      <w:proofErr w:type="spellEnd"/>
      <w:r w:rsidRPr="00762266">
        <w:rPr>
          <w:color w:val="000000"/>
          <w:sz w:val="20"/>
          <w:szCs w:val="20"/>
        </w:rPr>
        <w:t>'&gt;)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Explicit Type Conversion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34</w:t>
      </w:r>
      <w:proofErr w:type="gramEnd"/>
      <w:r w:rsidRPr="00762266">
        <w:rPr>
          <w:color w:val="000000"/>
          <w:sz w:val="20"/>
          <w:szCs w:val="20"/>
        </w:rPr>
        <w:t xml:space="preserve"> to </w:t>
      </w:r>
      <w:proofErr w:type="spellStart"/>
      <w:r w:rsidRPr="00762266">
        <w:rPr>
          <w:color w:val="000000"/>
          <w:sz w:val="20"/>
          <w:szCs w:val="20"/>
        </w:rPr>
        <w:t>int</w:t>
      </w:r>
      <w:proofErr w:type="spellEnd"/>
      <w:r w:rsidRPr="00762266">
        <w:rPr>
          <w:color w:val="000000"/>
          <w:sz w:val="20"/>
          <w:szCs w:val="20"/>
        </w:rPr>
        <w:t xml:space="preserve"> (type: &lt;class '</w:t>
      </w:r>
      <w:proofErr w:type="spellStart"/>
      <w:r w:rsidRPr="00762266">
        <w:rPr>
          <w:color w:val="000000"/>
          <w:sz w:val="20"/>
          <w:szCs w:val="20"/>
        </w:rPr>
        <w:t>int</w:t>
      </w:r>
      <w:proofErr w:type="spellEnd"/>
      <w:r w:rsidRPr="00762266">
        <w:rPr>
          <w:color w:val="000000"/>
          <w:sz w:val="20"/>
          <w:szCs w:val="20"/>
        </w:rPr>
        <w:t>'&gt;)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45.5 </w:t>
      </w:r>
      <w:proofErr w:type="gramStart"/>
      <w:r w:rsidRPr="00762266">
        <w:rPr>
          <w:color w:val="000000"/>
          <w:sz w:val="20"/>
          <w:szCs w:val="20"/>
        </w:rPr>
        <w:t>to</w:t>
      </w:r>
      <w:proofErr w:type="gramEnd"/>
      <w:r w:rsidRPr="00762266">
        <w:rPr>
          <w:color w:val="000000"/>
          <w:sz w:val="20"/>
          <w:szCs w:val="20"/>
        </w:rPr>
        <w:t xml:space="preserve"> float (type: &lt;class 'float'&gt;)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Implicit Type Conversion</w:t>
      </w:r>
    </w:p>
    <w:p w:rsid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762266">
        <w:rPr>
          <w:color w:val="000000"/>
          <w:sz w:val="20"/>
          <w:szCs w:val="20"/>
        </w:rPr>
        <w:t>int</w:t>
      </w:r>
      <w:proofErr w:type="spellEnd"/>
      <w:proofErr w:type="gramEnd"/>
      <w:r w:rsidRPr="00762266">
        <w:rPr>
          <w:color w:val="000000"/>
          <w:sz w:val="20"/>
          <w:szCs w:val="20"/>
        </w:rPr>
        <w:t xml:space="preserve"> + float = float so, 34 + 45.5 = 79.5 (type: &lt;class 'float'&gt;)</w:t>
      </w:r>
    </w:p>
    <w:p w:rsidR="00762266" w:rsidRDefault="00762266" w:rsidP="00762266">
      <w:pPr>
        <w:spacing w:line="240" w:lineRule="auto"/>
        <w:ind w:left="720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read two complex numbers and perform addition, subtraction, multiplication, and division.</w:t>
      </w:r>
    </w:p>
    <w:p w:rsidR="00762266" w:rsidRPr="00762266" w:rsidRDefault="00762266" w:rsidP="00762266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762266">
        <w:rPr>
          <w:b/>
          <w:bCs/>
          <w:color w:val="000000"/>
          <w:sz w:val="20"/>
          <w:szCs w:val="20"/>
        </w:rPr>
        <w:t>Solution: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>"Input like 3+5j")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num1 = </w:t>
      </w:r>
      <w:proofErr w:type="gramStart"/>
      <w:r w:rsidRPr="00762266">
        <w:rPr>
          <w:color w:val="000000"/>
          <w:sz w:val="20"/>
          <w:szCs w:val="20"/>
        </w:rPr>
        <w:t>complex(</w:t>
      </w:r>
      <w:proofErr w:type="gramEnd"/>
      <w:r w:rsidRPr="00762266">
        <w:rPr>
          <w:color w:val="000000"/>
          <w:sz w:val="20"/>
          <w:szCs w:val="20"/>
        </w:rPr>
        <w:t>input("Enter first complex number (</w:t>
      </w:r>
      <w:proofErr w:type="spellStart"/>
      <w:r w:rsidRPr="00762266">
        <w:rPr>
          <w:color w:val="000000"/>
          <w:sz w:val="20"/>
          <w:szCs w:val="20"/>
        </w:rPr>
        <w:t>a+bj</w:t>
      </w:r>
      <w:proofErr w:type="spellEnd"/>
      <w:r w:rsidRPr="00762266">
        <w:rPr>
          <w:color w:val="000000"/>
          <w:sz w:val="20"/>
          <w:szCs w:val="20"/>
        </w:rPr>
        <w:t>): "))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 xml:space="preserve">num2 = </w:t>
      </w:r>
      <w:proofErr w:type="gramStart"/>
      <w:r w:rsidRPr="00762266">
        <w:rPr>
          <w:color w:val="000000"/>
          <w:sz w:val="20"/>
          <w:szCs w:val="20"/>
        </w:rPr>
        <w:t>complex(</w:t>
      </w:r>
      <w:proofErr w:type="gramEnd"/>
      <w:r w:rsidRPr="00762266">
        <w:rPr>
          <w:color w:val="000000"/>
          <w:sz w:val="20"/>
          <w:szCs w:val="20"/>
        </w:rPr>
        <w:t>input</w:t>
      </w:r>
      <w:r w:rsidR="00161591">
        <w:rPr>
          <w:color w:val="000000"/>
          <w:sz w:val="20"/>
          <w:szCs w:val="20"/>
        </w:rPr>
        <w:t>("Enter second complex number (</w:t>
      </w:r>
      <w:proofErr w:type="spellStart"/>
      <w:r w:rsidR="00161591">
        <w:rPr>
          <w:color w:val="000000"/>
          <w:sz w:val="20"/>
          <w:szCs w:val="20"/>
        </w:rPr>
        <w:t>c+d</w:t>
      </w:r>
      <w:r w:rsidRPr="00762266">
        <w:rPr>
          <w:color w:val="000000"/>
          <w:sz w:val="20"/>
          <w:szCs w:val="20"/>
        </w:rPr>
        <w:t>j</w:t>
      </w:r>
      <w:proofErr w:type="spellEnd"/>
      <w:r w:rsidRPr="00762266">
        <w:rPr>
          <w:color w:val="000000"/>
          <w:sz w:val="20"/>
          <w:szCs w:val="20"/>
        </w:rPr>
        <w:t>): "))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addition</w:t>
      </w:r>
      <w:proofErr w:type="gramEnd"/>
      <w:r w:rsidRPr="00762266">
        <w:rPr>
          <w:color w:val="000000"/>
          <w:sz w:val="20"/>
          <w:szCs w:val="20"/>
        </w:rPr>
        <w:t xml:space="preserve"> = num1 + num2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subtraction</w:t>
      </w:r>
      <w:proofErr w:type="gramEnd"/>
      <w:r w:rsidRPr="00762266">
        <w:rPr>
          <w:color w:val="000000"/>
          <w:sz w:val="20"/>
          <w:szCs w:val="20"/>
        </w:rPr>
        <w:t xml:space="preserve"> = num1 - num2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multiplication</w:t>
      </w:r>
      <w:proofErr w:type="gramEnd"/>
      <w:r w:rsidRPr="00762266">
        <w:rPr>
          <w:color w:val="000000"/>
          <w:sz w:val="20"/>
          <w:szCs w:val="20"/>
        </w:rPr>
        <w:t xml:space="preserve"> = num1 * num2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division</w:t>
      </w:r>
      <w:proofErr w:type="gramEnd"/>
      <w:r w:rsidRPr="00762266">
        <w:rPr>
          <w:color w:val="000000"/>
          <w:sz w:val="20"/>
          <w:szCs w:val="20"/>
        </w:rPr>
        <w:t xml:space="preserve"> = num1 / num2 #division by zero gives error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gramEnd"/>
      <w:r w:rsidRPr="00762266">
        <w:rPr>
          <w:color w:val="000000"/>
          <w:sz w:val="20"/>
          <w:szCs w:val="20"/>
        </w:rPr>
        <w:t>"\</w:t>
      </w:r>
      <w:proofErr w:type="spellStart"/>
      <w:r w:rsidRPr="00762266">
        <w:rPr>
          <w:color w:val="000000"/>
          <w:sz w:val="20"/>
          <w:szCs w:val="20"/>
        </w:rPr>
        <w:t>nResults</w:t>
      </w:r>
      <w:proofErr w:type="spellEnd"/>
      <w:r w:rsidRPr="00762266">
        <w:rPr>
          <w:color w:val="000000"/>
          <w:sz w:val="20"/>
          <w:szCs w:val="20"/>
        </w:rPr>
        <w:t>:")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spellStart"/>
      <w:proofErr w:type="gramEnd"/>
      <w:r w:rsidRPr="00762266">
        <w:rPr>
          <w:color w:val="000000"/>
          <w:sz w:val="20"/>
          <w:szCs w:val="20"/>
        </w:rPr>
        <w:t>f"Addition</w:t>
      </w:r>
      <w:proofErr w:type="spellEnd"/>
      <w:r w:rsidRPr="00762266">
        <w:rPr>
          <w:color w:val="000000"/>
          <w:sz w:val="20"/>
          <w:szCs w:val="20"/>
        </w:rPr>
        <w:t>: {addition}")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spellStart"/>
      <w:proofErr w:type="gramEnd"/>
      <w:r w:rsidRPr="00762266">
        <w:rPr>
          <w:color w:val="000000"/>
          <w:sz w:val="20"/>
          <w:szCs w:val="20"/>
        </w:rPr>
        <w:t>f"Subtraction</w:t>
      </w:r>
      <w:proofErr w:type="spellEnd"/>
      <w:r w:rsidRPr="00762266">
        <w:rPr>
          <w:color w:val="000000"/>
          <w:sz w:val="20"/>
          <w:szCs w:val="20"/>
        </w:rPr>
        <w:t>: {subtraction}")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spellStart"/>
      <w:proofErr w:type="gramEnd"/>
      <w:r w:rsidRPr="00762266">
        <w:rPr>
          <w:color w:val="000000"/>
          <w:sz w:val="20"/>
          <w:szCs w:val="20"/>
        </w:rPr>
        <w:t>f"Multiplication</w:t>
      </w:r>
      <w:proofErr w:type="spellEnd"/>
      <w:r w:rsidRPr="00762266">
        <w:rPr>
          <w:color w:val="000000"/>
          <w:sz w:val="20"/>
          <w:szCs w:val="20"/>
        </w:rPr>
        <w:t>: {multiplication}")</w:t>
      </w:r>
    </w:p>
    <w:p w:rsid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762266">
        <w:rPr>
          <w:color w:val="000000"/>
          <w:sz w:val="20"/>
          <w:szCs w:val="20"/>
        </w:rPr>
        <w:t>print(</w:t>
      </w:r>
      <w:proofErr w:type="spellStart"/>
      <w:proofErr w:type="gramEnd"/>
      <w:r w:rsidRPr="00762266">
        <w:rPr>
          <w:color w:val="000000"/>
          <w:sz w:val="20"/>
          <w:szCs w:val="20"/>
        </w:rPr>
        <w:t>f"Division</w:t>
      </w:r>
      <w:proofErr w:type="spellEnd"/>
      <w:r w:rsidRPr="00762266">
        <w:rPr>
          <w:color w:val="000000"/>
          <w:sz w:val="20"/>
          <w:szCs w:val="20"/>
        </w:rPr>
        <w:t>: {division}")</w:t>
      </w:r>
    </w:p>
    <w:p w:rsidR="00762266" w:rsidRPr="00762266" w:rsidRDefault="00762266" w:rsidP="00762266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762266">
        <w:rPr>
          <w:b/>
          <w:bCs/>
          <w:color w:val="000000"/>
          <w:sz w:val="20"/>
          <w:szCs w:val="20"/>
        </w:rPr>
        <w:t>Output: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762266">
        <w:rPr>
          <w:color w:val="000000"/>
          <w:sz w:val="20"/>
          <w:szCs w:val="20"/>
        </w:rPr>
        <w:t>py</w:t>
      </w:r>
      <w:proofErr w:type="spellEnd"/>
      <w:r w:rsidRPr="00762266">
        <w:rPr>
          <w:color w:val="000000"/>
          <w:sz w:val="20"/>
          <w:szCs w:val="20"/>
        </w:rPr>
        <w:t xml:space="preserve"> 7.py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Input like 3+5j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Enter first complex number (</w:t>
      </w:r>
      <w:proofErr w:type="spellStart"/>
      <w:r w:rsidRPr="00762266">
        <w:rPr>
          <w:color w:val="000000"/>
          <w:sz w:val="20"/>
          <w:szCs w:val="20"/>
        </w:rPr>
        <w:t>a+bj</w:t>
      </w:r>
      <w:proofErr w:type="spellEnd"/>
      <w:r w:rsidRPr="00762266">
        <w:rPr>
          <w:color w:val="000000"/>
          <w:sz w:val="20"/>
          <w:szCs w:val="20"/>
        </w:rPr>
        <w:t>): 3+5j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Enter second complex number (</w:t>
      </w:r>
      <w:proofErr w:type="spellStart"/>
      <w:r w:rsidRPr="00762266">
        <w:rPr>
          <w:color w:val="000000"/>
          <w:sz w:val="20"/>
          <w:szCs w:val="20"/>
        </w:rPr>
        <w:t>a+bj</w:t>
      </w:r>
      <w:proofErr w:type="spellEnd"/>
      <w:r w:rsidRPr="00762266">
        <w:rPr>
          <w:color w:val="000000"/>
          <w:sz w:val="20"/>
          <w:szCs w:val="20"/>
        </w:rPr>
        <w:t>): 4+7j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Results: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Addition: (7+12j)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Subtraction: (-1-2j)</w:t>
      </w:r>
    </w:p>
    <w:p w:rsidR="00762266" w:rsidRP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Multiplication: (-23+41j)</w:t>
      </w:r>
    </w:p>
    <w:p w:rsidR="00762266" w:rsidRDefault="00762266" w:rsidP="00762266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762266">
        <w:rPr>
          <w:color w:val="000000"/>
          <w:sz w:val="20"/>
          <w:szCs w:val="20"/>
        </w:rPr>
        <w:t>Division: (0.7230769230769232-0.015384615384615427j)</w:t>
      </w: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Write a Python program to count alphabets, digits, spaces, and special characters in a given string.</w:t>
      </w:r>
    </w:p>
    <w:p w:rsidR="00C035D9" w:rsidRPr="00C035D9" w:rsidRDefault="00C035D9" w:rsidP="00C035D9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C035D9">
        <w:rPr>
          <w:b/>
          <w:bCs/>
          <w:color w:val="000000"/>
          <w:sz w:val="20"/>
          <w:szCs w:val="20"/>
        </w:rPr>
        <w:t>Solution: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text</w:t>
      </w:r>
      <w:proofErr w:type="gramEnd"/>
      <w:r w:rsidRPr="00C035D9">
        <w:rPr>
          <w:color w:val="000000"/>
          <w:sz w:val="20"/>
          <w:szCs w:val="20"/>
        </w:rPr>
        <w:t xml:space="preserve"> = input("Enter a string: ")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alphabets</w:t>
      </w:r>
      <w:proofErr w:type="gramEnd"/>
      <w:r w:rsidRPr="00C035D9">
        <w:rPr>
          <w:color w:val="000000"/>
          <w:sz w:val="20"/>
          <w:szCs w:val="20"/>
        </w:rPr>
        <w:t xml:space="preserve"> = 0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digits</w:t>
      </w:r>
      <w:proofErr w:type="gramEnd"/>
      <w:r w:rsidRPr="00C035D9">
        <w:rPr>
          <w:color w:val="000000"/>
          <w:sz w:val="20"/>
          <w:szCs w:val="20"/>
        </w:rPr>
        <w:t xml:space="preserve"> = 0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spaces</w:t>
      </w:r>
      <w:proofErr w:type="gramEnd"/>
      <w:r w:rsidRPr="00C035D9">
        <w:rPr>
          <w:color w:val="000000"/>
          <w:sz w:val="20"/>
          <w:szCs w:val="20"/>
        </w:rPr>
        <w:t xml:space="preserve"> = 0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C035D9">
        <w:rPr>
          <w:color w:val="000000"/>
          <w:sz w:val="20"/>
          <w:szCs w:val="20"/>
        </w:rPr>
        <w:t>special_chars</w:t>
      </w:r>
      <w:proofErr w:type="spellEnd"/>
      <w:r w:rsidRPr="00C035D9">
        <w:rPr>
          <w:color w:val="000000"/>
          <w:sz w:val="20"/>
          <w:szCs w:val="20"/>
        </w:rPr>
        <w:t xml:space="preserve"> = 0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for</w:t>
      </w:r>
      <w:proofErr w:type="gramEnd"/>
      <w:r w:rsidRPr="00C035D9">
        <w:rPr>
          <w:color w:val="000000"/>
          <w:sz w:val="20"/>
          <w:szCs w:val="20"/>
        </w:rPr>
        <w:t xml:space="preserve"> char in text: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</w:t>
      </w:r>
      <w:proofErr w:type="gramStart"/>
      <w:r w:rsidRPr="00C035D9">
        <w:rPr>
          <w:color w:val="000000"/>
          <w:sz w:val="20"/>
          <w:szCs w:val="20"/>
        </w:rPr>
        <w:t>if</w:t>
      </w:r>
      <w:proofErr w:type="gramEnd"/>
      <w:r w:rsidRPr="00C035D9">
        <w:rPr>
          <w:color w:val="000000"/>
          <w:sz w:val="20"/>
          <w:szCs w:val="20"/>
        </w:rPr>
        <w:t xml:space="preserve"> </w:t>
      </w:r>
      <w:proofErr w:type="spellStart"/>
      <w:r w:rsidRPr="00C035D9">
        <w:rPr>
          <w:color w:val="000000"/>
          <w:sz w:val="20"/>
          <w:szCs w:val="20"/>
        </w:rPr>
        <w:t>char.isalpha</w:t>
      </w:r>
      <w:proofErr w:type="spellEnd"/>
      <w:r w:rsidRPr="00C035D9">
        <w:rPr>
          <w:color w:val="000000"/>
          <w:sz w:val="20"/>
          <w:szCs w:val="20"/>
        </w:rPr>
        <w:t xml:space="preserve">():        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    </w:t>
      </w:r>
      <w:proofErr w:type="gramStart"/>
      <w:r w:rsidRPr="00C035D9">
        <w:rPr>
          <w:color w:val="000000"/>
          <w:sz w:val="20"/>
          <w:szCs w:val="20"/>
        </w:rPr>
        <w:t>alphabets</w:t>
      </w:r>
      <w:proofErr w:type="gramEnd"/>
      <w:r w:rsidRPr="00C035D9">
        <w:rPr>
          <w:color w:val="000000"/>
          <w:sz w:val="20"/>
          <w:szCs w:val="20"/>
        </w:rPr>
        <w:t xml:space="preserve"> += 1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C035D9">
        <w:rPr>
          <w:color w:val="000000"/>
          <w:sz w:val="20"/>
          <w:szCs w:val="20"/>
        </w:rPr>
        <w:t>elif</w:t>
      </w:r>
      <w:proofErr w:type="spellEnd"/>
      <w:proofErr w:type="gramEnd"/>
      <w:r w:rsidRPr="00C035D9">
        <w:rPr>
          <w:color w:val="000000"/>
          <w:sz w:val="20"/>
          <w:szCs w:val="20"/>
        </w:rPr>
        <w:t xml:space="preserve"> </w:t>
      </w:r>
      <w:proofErr w:type="spellStart"/>
      <w:r w:rsidRPr="00C035D9">
        <w:rPr>
          <w:color w:val="000000"/>
          <w:sz w:val="20"/>
          <w:szCs w:val="20"/>
        </w:rPr>
        <w:t>char.isdigit</w:t>
      </w:r>
      <w:proofErr w:type="spellEnd"/>
      <w:r w:rsidRPr="00C035D9">
        <w:rPr>
          <w:color w:val="000000"/>
          <w:sz w:val="20"/>
          <w:szCs w:val="20"/>
        </w:rPr>
        <w:t xml:space="preserve">():    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    </w:t>
      </w:r>
      <w:proofErr w:type="gramStart"/>
      <w:r w:rsidRPr="00C035D9">
        <w:rPr>
          <w:color w:val="000000"/>
          <w:sz w:val="20"/>
          <w:szCs w:val="20"/>
        </w:rPr>
        <w:t>digits</w:t>
      </w:r>
      <w:proofErr w:type="gramEnd"/>
      <w:r w:rsidRPr="00C035D9">
        <w:rPr>
          <w:color w:val="000000"/>
          <w:sz w:val="20"/>
          <w:szCs w:val="20"/>
        </w:rPr>
        <w:t xml:space="preserve"> += 1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C035D9">
        <w:rPr>
          <w:color w:val="000000"/>
          <w:sz w:val="20"/>
          <w:szCs w:val="20"/>
        </w:rPr>
        <w:t>elif</w:t>
      </w:r>
      <w:proofErr w:type="spellEnd"/>
      <w:proofErr w:type="gramEnd"/>
      <w:r w:rsidRPr="00C035D9">
        <w:rPr>
          <w:color w:val="000000"/>
          <w:sz w:val="20"/>
          <w:szCs w:val="20"/>
        </w:rPr>
        <w:t xml:space="preserve"> </w:t>
      </w:r>
      <w:proofErr w:type="spellStart"/>
      <w:r w:rsidRPr="00C035D9">
        <w:rPr>
          <w:color w:val="000000"/>
          <w:sz w:val="20"/>
          <w:szCs w:val="20"/>
        </w:rPr>
        <w:t>char.isspace</w:t>
      </w:r>
      <w:proofErr w:type="spellEnd"/>
      <w:r w:rsidRPr="00C035D9">
        <w:rPr>
          <w:color w:val="000000"/>
          <w:sz w:val="20"/>
          <w:szCs w:val="20"/>
        </w:rPr>
        <w:t xml:space="preserve">():      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    </w:t>
      </w:r>
      <w:proofErr w:type="gramStart"/>
      <w:r w:rsidRPr="00C035D9">
        <w:rPr>
          <w:color w:val="000000"/>
          <w:sz w:val="20"/>
          <w:szCs w:val="20"/>
        </w:rPr>
        <w:t>spaces</w:t>
      </w:r>
      <w:proofErr w:type="gramEnd"/>
      <w:r w:rsidRPr="00C035D9">
        <w:rPr>
          <w:color w:val="000000"/>
          <w:sz w:val="20"/>
          <w:szCs w:val="20"/>
        </w:rPr>
        <w:t xml:space="preserve"> += 1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</w:t>
      </w:r>
      <w:proofErr w:type="gramStart"/>
      <w:r w:rsidRPr="00C035D9">
        <w:rPr>
          <w:color w:val="000000"/>
          <w:sz w:val="20"/>
          <w:szCs w:val="20"/>
        </w:rPr>
        <w:t>else</w:t>
      </w:r>
      <w:proofErr w:type="gramEnd"/>
      <w:r w:rsidRPr="00C035D9">
        <w:rPr>
          <w:color w:val="000000"/>
          <w:sz w:val="20"/>
          <w:szCs w:val="20"/>
        </w:rPr>
        <w:t xml:space="preserve">:                    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        </w:t>
      </w:r>
      <w:proofErr w:type="spellStart"/>
      <w:r w:rsidRPr="00C035D9">
        <w:rPr>
          <w:color w:val="000000"/>
          <w:sz w:val="20"/>
          <w:szCs w:val="20"/>
        </w:rPr>
        <w:t>special_chars</w:t>
      </w:r>
      <w:proofErr w:type="spellEnd"/>
      <w:r w:rsidRPr="00C035D9">
        <w:rPr>
          <w:color w:val="000000"/>
          <w:sz w:val="20"/>
          <w:szCs w:val="20"/>
        </w:rPr>
        <w:t xml:space="preserve"> += 1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print(</w:t>
      </w:r>
      <w:proofErr w:type="gramEnd"/>
      <w:r w:rsidRPr="00C035D9">
        <w:rPr>
          <w:color w:val="000000"/>
          <w:sz w:val="20"/>
          <w:szCs w:val="20"/>
        </w:rPr>
        <w:t>"\</w:t>
      </w:r>
      <w:proofErr w:type="spellStart"/>
      <w:r w:rsidRPr="00C035D9">
        <w:rPr>
          <w:color w:val="000000"/>
          <w:sz w:val="20"/>
          <w:szCs w:val="20"/>
        </w:rPr>
        <w:t>nCounts</w:t>
      </w:r>
      <w:proofErr w:type="spellEnd"/>
      <w:r w:rsidRPr="00C035D9">
        <w:rPr>
          <w:color w:val="000000"/>
          <w:sz w:val="20"/>
          <w:szCs w:val="20"/>
        </w:rPr>
        <w:t xml:space="preserve"> in the given string:")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print(</w:t>
      </w:r>
      <w:proofErr w:type="gramEnd"/>
      <w:r w:rsidRPr="00C035D9">
        <w:rPr>
          <w:color w:val="000000"/>
          <w:sz w:val="20"/>
          <w:szCs w:val="20"/>
        </w:rPr>
        <w:t>"Alphabets:", alphabets)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print(</w:t>
      </w:r>
      <w:proofErr w:type="gramEnd"/>
      <w:r w:rsidRPr="00C035D9">
        <w:rPr>
          <w:color w:val="000000"/>
          <w:sz w:val="20"/>
          <w:szCs w:val="20"/>
        </w:rPr>
        <w:t>"Digits:", digits)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print(</w:t>
      </w:r>
      <w:proofErr w:type="gramEnd"/>
      <w:r w:rsidRPr="00C035D9">
        <w:rPr>
          <w:color w:val="000000"/>
          <w:sz w:val="20"/>
          <w:szCs w:val="20"/>
        </w:rPr>
        <w:t>"Spaces:", spaces)</w:t>
      </w:r>
    </w:p>
    <w:p w:rsid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035D9">
        <w:rPr>
          <w:color w:val="000000"/>
          <w:sz w:val="20"/>
          <w:szCs w:val="20"/>
        </w:rPr>
        <w:t>print(</w:t>
      </w:r>
      <w:proofErr w:type="gramEnd"/>
      <w:r w:rsidRPr="00C035D9">
        <w:rPr>
          <w:color w:val="000000"/>
          <w:sz w:val="20"/>
          <w:szCs w:val="20"/>
        </w:rPr>
        <w:t xml:space="preserve">"Special characters:", </w:t>
      </w:r>
      <w:proofErr w:type="spellStart"/>
      <w:r w:rsidRPr="00C035D9">
        <w:rPr>
          <w:color w:val="000000"/>
          <w:sz w:val="20"/>
          <w:szCs w:val="20"/>
        </w:rPr>
        <w:t>special_chars</w:t>
      </w:r>
      <w:proofErr w:type="spellEnd"/>
      <w:r w:rsidRPr="00C035D9">
        <w:rPr>
          <w:color w:val="000000"/>
          <w:sz w:val="20"/>
          <w:szCs w:val="20"/>
        </w:rPr>
        <w:t>)</w:t>
      </w:r>
    </w:p>
    <w:p w:rsidR="00C035D9" w:rsidRPr="00C035D9" w:rsidRDefault="00C035D9" w:rsidP="00C035D9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C035D9">
        <w:rPr>
          <w:b/>
          <w:bCs/>
          <w:color w:val="000000"/>
          <w:sz w:val="20"/>
          <w:szCs w:val="20"/>
        </w:rPr>
        <w:t>Output: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C035D9">
        <w:rPr>
          <w:color w:val="000000"/>
          <w:sz w:val="20"/>
          <w:szCs w:val="20"/>
        </w:rPr>
        <w:t>py</w:t>
      </w:r>
      <w:proofErr w:type="spellEnd"/>
      <w:r w:rsidRPr="00C035D9">
        <w:rPr>
          <w:color w:val="000000"/>
          <w:sz w:val="20"/>
          <w:szCs w:val="20"/>
        </w:rPr>
        <w:t xml:space="preserve"> 8.py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>Enter a string: This is test for 123 34 3spot @numb &amp;*. Hello, world. .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>Counts in the given string: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>Alphabets: 31</w:t>
      </w:r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Digits: </w:t>
      </w:r>
      <w:proofErr w:type="gramStart"/>
      <w:r w:rsidRPr="00C035D9">
        <w:rPr>
          <w:color w:val="000000"/>
          <w:sz w:val="20"/>
          <w:szCs w:val="20"/>
        </w:rPr>
        <w:t>6</w:t>
      </w:r>
      <w:proofErr w:type="gramEnd"/>
    </w:p>
    <w:p w:rsidR="00C035D9" w:rsidRP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>Spaces: 11</w:t>
      </w:r>
    </w:p>
    <w:p w:rsidR="00C035D9" w:rsidRDefault="00C035D9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035D9">
        <w:rPr>
          <w:color w:val="000000"/>
          <w:sz w:val="20"/>
          <w:szCs w:val="20"/>
        </w:rPr>
        <w:t xml:space="preserve">Special characters: </w:t>
      </w:r>
      <w:proofErr w:type="gramStart"/>
      <w:r w:rsidRPr="00C035D9">
        <w:rPr>
          <w:color w:val="000000"/>
          <w:sz w:val="20"/>
          <w:szCs w:val="20"/>
        </w:rPr>
        <w:t>7</w:t>
      </w:r>
      <w:proofErr w:type="gramEnd"/>
    </w:p>
    <w:p w:rsidR="0020439D" w:rsidRDefault="0020439D" w:rsidP="00C035D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count vowels and consonants in a string.</w:t>
      </w:r>
    </w:p>
    <w:p w:rsidR="00A05B59" w:rsidRPr="00A05B59" w:rsidRDefault="00A05B59" w:rsidP="00A05B59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A05B59">
        <w:rPr>
          <w:b/>
          <w:bCs/>
          <w:color w:val="000000"/>
          <w:sz w:val="20"/>
          <w:szCs w:val="20"/>
        </w:rPr>
        <w:t>Solution: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text</w:t>
      </w:r>
      <w:proofErr w:type="gramEnd"/>
      <w:r w:rsidRPr="00CD551B">
        <w:rPr>
          <w:color w:val="000000"/>
          <w:sz w:val="20"/>
          <w:szCs w:val="20"/>
        </w:rPr>
        <w:t xml:space="preserve"> = input("Enter a string: ")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CD551B">
        <w:rPr>
          <w:color w:val="000000"/>
          <w:sz w:val="20"/>
          <w:szCs w:val="20"/>
        </w:rPr>
        <w:t>text_lower</w:t>
      </w:r>
      <w:proofErr w:type="spellEnd"/>
      <w:r w:rsidRPr="00CD551B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Pr="00CD551B">
        <w:rPr>
          <w:color w:val="000000"/>
          <w:sz w:val="20"/>
          <w:szCs w:val="20"/>
        </w:rPr>
        <w:t>text.lower</w:t>
      </w:r>
      <w:proofErr w:type="spellEnd"/>
      <w:r w:rsidRPr="00CD551B">
        <w:rPr>
          <w:color w:val="000000"/>
          <w:sz w:val="20"/>
          <w:szCs w:val="20"/>
        </w:rPr>
        <w:t>()</w:t>
      </w:r>
      <w:proofErr w:type="gramEnd"/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vowels</w:t>
      </w:r>
      <w:proofErr w:type="gramEnd"/>
      <w:r w:rsidRPr="00CD551B">
        <w:rPr>
          <w:color w:val="000000"/>
          <w:sz w:val="20"/>
          <w:szCs w:val="20"/>
        </w:rPr>
        <w:t xml:space="preserve"> = 0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consonants</w:t>
      </w:r>
      <w:proofErr w:type="gramEnd"/>
      <w:r w:rsidRPr="00CD551B">
        <w:rPr>
          <w:color w:val="000000"/>
          <w:sz w:val="20"/>
          <w:szCs w:val="20"/>
        </w:rPr>
        <w:t xml:space="preserve"> = 0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CD551B">
        <w:rPr>
          <w:color w:val="000000"/>
          <w:sz w:val="20"/>
          <w:szCs w:val="20"/>
        </w:rPr>
        <w:t>vowel_letters</w:t>
      </w:r>
      <w:proofErr w:type="spellEnd"/>
      <w:r w:rsidRPr="00CD551B">
        <w:rPr>
          <w:color w:val="000000"/>
          <w:sz w:val="20"/>
          <w:szCs w:val="20"/>
        </w:rPr>
        <w:t xml:space="preserve"> = "</w:t>
      </w:r>
      <w:proofErr w:type="spellStart"/>
      <w:r w:rsidRPr="00CD551B">
        <w:rPr>
          <w:color w:val="000000"/>
          <w:sz w:val="20"/>
          <w:szCs w:val="20"/>
        </w:rPr>
        <w:t>aeiou</w:t>
      </w:r>
      <w:proofErr w:type="spellEnd"/>
      <w:r w:rsidRPr="00CD551B">
        <w:rPr>
          <w:color w:val="000000"/>
          <w:sz w:val="20"/>
          <w:szCs w:val="20"/>
        </w:rPr>
        <w:t>"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for</w:t>
      </w:r>
      <w:proofErr w:type="gramEnd"/>
      <w:r w:rsidRPr="00CD551B">
        <w:rPr>
          <w:color w:val="000000"/>
          <w:sz w:val="20"/>
          <w:szCs w:val="20"/>
        </w:rPr>
        <w:t xml:space="preserve"> char in </w:t>
      </w:r>
      <w:proofErr w:type="spellStart"/>
      <w:r w:rsidRPr="00CD551B">
        <w:rPr>
          <w:color w:val="000000"/>
          <w:sz w:val="20"/>
          <w:szCs w:val="20"/>
        </w:rPr>
        <w:t>text_lower</w:t>
      </w:r>
      <w:proofErr w:type="spellEnd"/>
      <w:r w:rsidRPr="00CD551B">
        <w:rPr>
          <w:color w:val="000000"/>
          <w:sz w:val="20"/>
          <w:szCs w:val="20"/>
        </w:rPr>
        <w:t>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 xml:space="preserve">    </w:t>
      </w:r>
      <w:proofErr w:type="gramStart"/>
      <w:r w:rsidRPr="00CD551B">
        <w:rPr>
          <w:color w:val="000000"/>
          <w:sz w:val="20"/>
          <w:szCs w:val="20"/>
        </w:rPr>
        <w:t>if</w:t>
      </w:r>
      <w:proofErr w:type="gramEnd"/>
      <w:r w:rsidRPr="00CD551B">
        <w:rPr>
          <w:color w:val="000000"/>
          <w:sz w:val="20"/>
          <w:szCs w:val="20"/>
        </w:rPr>
        <w:t xml:space="preserve"> </w:t>
      </w:r>
      <w:proofErr w:type="spellStart"/>
      <w:r w:rsidRPr="00CD551B">
        <w:rPr>
          <w:color w:val="000000"/>
          <w:sz w:val="20"/>
          <w:szCs w:val="20"/>
        </w:rPr>
        <w:t>char.isalpha</w:t>
      </w:r>
      <w:proofErr w:type="spellEnd"/>
      <w:r w:rsidRPr="00CD551B">
        <w:rPr>
          <w:color w:val="000000"/>
          <w:sz w:val="20"/>
          <w:szCs w:val="20"/>
        </w:rPr>
        <w:t>():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 xml:space="preserve">        </w:t>
      </w:r>
      <w:proofErr w:type="gramStart"/>
      <w:r w:rsidRPr="00CD551B">
        <w:rPr>
          <w:color w:val="000000"/>
          <w:sz w:val="20"/>
          <w:szCs w:val="20"/>
        </w:rPr>
        <w:t>if</w:t>
      </w:r>
      <w:proofErr w:type="gramEnd"/>
      <w:r w:rsidRPr="00CD551B">
        <w:rPr>
          <w:color w:val="000000"/>
          <w:sz w:val="20"/>
          <w:szCs w:val="20"/>
        </w:rPr>
        <w:t xml:space="preserve"> char in </w:t>
      </w:r>
      <w:proofErr w:type="spellStart"/>
      <w:r w:rsidRPr="00CD551B">
        <w:rPr>
          <w:color w:val="000000"/>
          <w:sz w:val="20"/>
          <w:szCs w:val="20"/>
        </w:rPr>
        <w:t>vowel_letters</w:t>
      </w:r>
      <w:proofErr w:type="spellEnd"/>
      <w:r w:rsidRPr="00CD551B">
        <w:rPr>
          <w:color w:val="000000"/>
          <w:sz w:val="20"/>
          <w:szCs w:val="20"/>
        </w:rPr>
        <w:t>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 xml:space="preserve">            </w:t>
      </w:r>
      <w:proofErr w:type="gramStart"/>
      <w:r w:rsidRPr="00CD551B">
        <w:rPr>
          <w:color w:val="000000"/>
          <w:sz w:val="20"/>
          <w:szCs w:val="20"/>
        </w:rPr>
        <w:t>vowels</w:t>
      </w:r>
      <w:proofErr w:type="gramEnd"/>
      <w:r w:rsidRPr="00CD551B">
        <w:rPr>
          <w:color w:val="000000"/>
          <w:sz w:val="20"/>
          <w:szCs w:val="20"/>
        </w:rPr>
        <w:t xml:space="preserve"> += 1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 xml:space="preserve">        </w:t>
      </w:r>
      <w:proofErr w:type="gramStart"/>
      <w:r w:rsidRPr="00CD551B">
        <w:rPr>
          <w:color w:val="000000"/>
          <w:sz w:val="20"/>
          <w:szCs w:val="20"/>
        </w:rPr>
        <w:t>else</w:t>
      </w:r>
      <w:proofErr w:type="gramEnd"/>
      <w:r w:rsidRPr="00CD551B">
        <w:rPr>
          <w:color w:val="000000"/>
          <w:sz w:val="20"/>
          <w:szCs w:val="20"/>
        </w:rPr>
        <w:t>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 xml:space="preserve">            </w:t>
      </w:r>
      <w:proofErr w:type="gramStart"/>
      <w:r w:rsidRPr="00CD551B">
        <w:rPr>
          <w:color w:val="000000"/>
          <w:sz w:val="20"/>
          <w:szCs w:val="20"/>
        </w:rPr>
        <w:t>consonants</w:t>
      </w:r>
      <w:proofErr w:type="gramEnd"/>
      <w:r w:rsidRPr="00CD551B">
        <w:rPr>
          <w:color w:val="000000"/>
          <w:sz w:val="20"/>
          <w:szCs w:val="20"/>
        </w:rPr>
        <w:t xml:space="preserve"> += 1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print(</w:t>
      </w:r>
      <w:proofErr w:type="gramEnd"/>
      <w:r w:rsidRPr="00CD551B">
        <w:rPr>
          <w:color w:val="000000"/>
          <w:sz w:val="20"/>
          <w:szCs w:val="20"/>
        </w:rPr>
        <w:t>"\</w:t>
      </w:r>
      <w:proofErr w:type="spellStart"/>
      <w:r w:rsidRPr="00CD551B">
        <w:rPr>
          <w:color w:val="000000"/>
          <w:sz w:val="20"/>
          <w:szCs w:val="20"/>
        </w:rPr>
        <w:t>nCounts</w:t>
      </w:r>
      <w:proofErr w:type="spellEnd"/>
      <w:r w:rsidRPr="00CD551B">
        <w:rPr>
          <w:color w:val="000000"/>
          <w:sz w:val="20"/>
          <w:szCs w:val="20"/>
        </w:rPr>
        <w:t xml:space="preserve"> in the given string:")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print(</w:t>
      </w:r>
      <w:proofErr w:type="gramEnd"/>
      <w:r w:rsidRPr="00CD551B">
        <w:rPr>
          <w:color w:val="000000"/>
          <w:sz w:val="20"/>
          <w:szCs w:val="20"/>
        </w:rPr>
        <w:t>"Vowels:", vowels)</w:t>
      </w:r>
    </w:p>
    <w:p w:rsidR="00A05B59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CD551B">
        <w:rPr>
          <w:color w:val="000000"/>
          <w:sz w:val="20"/>
          <w:szCs w:val="20"/>
        </w:rPr>
        <w:t>print(</w:t>
      </w:r>
      <w:proofErr w:type="gramEnd"/>
      <w:r w:rsidRPr="00CD551B">
        <w:rPr>
          <w:color w:val="000000"/>
          <w:sz w:val="20"/>
          <w:szCs w:val="20"/>
        </w:rPr>
        <w:t>"Consonants:", consonants)</w:t>
      </w:r>
    </w:p>
    <w:p w:rsidR="00CD551B" w:rsidRPr="00CD551B" w:rsidRDefault="00CD551B" w:rsidP="00CD551B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CD551B">
        <w:rPr>
          <w:b/>
          <w:bCs/>
          <w:color w:val="000000"/>
          <w:sz w:val="20"/>
          <w:szCs w:val="20"/>
        </w:rPr>
        <w:lastRenderedPageBreak/>
        <w:t>Output: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CD551B">
        <w:rPr>
          <w:color w:val="000000"/>
          <w:sz w:val="20"/>
          <w:szCs w:val="20"/>
        </w:rPr>
        <w:t>py</w:t>
      </w:r>
      <w:proofErr w:type="spellEnd"/>
      <w:r w:rsidRPr="00CD551B">
        <w:rPr>
          <w:color w:val="000000"/>
          <w:sz w:val="20"/>
          <w:szCs w:val="20"/>
        </w:rPr>
        <w:t xml:space="preserve"> 9.py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>Enter a string: This is test for 123 34 3spot @numb &amp;*. Hello, world. .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>Counts in the given string:</w:t>
      </w:r>
    </w:p>
    <w:p w:rsidR="00CD551B" w:rsidRP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 xml:space="preserve">Vowels: </w:t>
      </w:r>
      <w:proofErr w:type="gramStart"/>
      <w:r w:rsidRPr="00CD551B">
        <w:rPr>
          <w:color w:val="000000"/>
          <w:sz w:val="20"/>
          <w:szCs w:val="20"/>
        </w:rPr>
        <w:t>9</w:t>
      </w:r>
      <w:proofErr w:type="gramEnd"/>
    </w:p>
    <w:p w:rsid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CD551B">
        <w:rPr>
          <w:color w:val="000000"/>
          <w:sz w:val="20"/>
          <w:szCs w:val="20"/>
        </w:rPr>
        <w:t>Consonants: 22</w:t>
      </w:r>
    </w:p>
    <w:p w:rsidR="00CD551B" w:rsidRDefault="00CD551B" w:rsidP="00CD551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read a paragraph and separate sentences and words using string methods.</w:t>
      </w:r>
    </w:p>
    <w:p w:rsidR="00576219" w:rsidRPr="008E58EA" w:rsidRDefault="008E58EA" w:rsidP="00576219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8E58EA">
        <w:rPr>
          <w:b/>
          <w:bCs/>
          <w:color w:val="000000"/>
          <w:sz w:val="20"/>
          <w:szCs w:val="20"/>
        </w:rPr>
        <w:t>Solution: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paragraph</w:t>
      </w:r>
      <w:proofErr w:type="gramEnd"/>
      <w:r w:rsidRPr="00AA59DE">
        <w:rPr>
          <w:color w:val="000000"/>
          <w:sz w:val="20"/>
          <w:szCs w:val="20"/>
        </w:rPr>
        <w:t xml:space="preserve"> = input("Enter a paragraph: ")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AA59DE">
        <w:rPr>
          <w:color w:val="000000"/>
          <w:sz w:val="20"/>
          <w:szCs w:val="20"/>
        </w:rPr>
        <w:t>paragraph_clean</w:t>
      </w:r>
      <w:proofErr w:type="spellEnd"/>
      <w:r w:rsidRPr="00AA59DE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Pr="00AA59DE">
        <w:rPr>
          <w:color w:val="000000"/>
          <w:sz w:val="20"/>
          <w:szCs w:val="20"/>
        </w:rPr>
        <w:t>paragraph.replace</w:t>
      </w:r>
      <w:proofErr w:type="spellEnd"/>
      <w:r w:rsidRPr="00AA59DE">
        <w:rPr>
          <w:color w:val="000000"/>
          <w:sz w:val="20"/>
          <w:szCs w:val="20"/>
        </w:rPr>
        <w:t>(</w:t>
      </w:r>
      <w:proofErr w:type="gramEnd"/>
      <w:r w:rsidRPr="00AA59DE">
        <w:rPr>
          <w:color w:val="000000"/>
          <w:sz w:val="20"/>
          <w:szCs w:val="20"/>
        </w:rPr>
        <w:t>"!", ".").</w:t>
      </w:r>
      <w:proofErr w:type="gramStart"/>
      <w:r w:rsidRPr="00AA59DE">
        <w:rPr>
          <w:color w:val="000000"/>
          <w:sz w:val="20"/>
          <w:szCs w:val="20"/>
        </w:rPr>
        <w:t>replace(</w:t>
      </w:r>
      <w:proofErr w:type="gramEnd"/>
      <w:r w:rsidRPr="00AA59DE">
        <w:rPr>
          <w:color w:val="000000"/>
          <w:sz w:val="20"/>
          <w:szCs w:val="20"/>
        </w:rPr>
        <w:t>"?", ".")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sentences</w:t>
      </w:r>
      <w:proofErr w:type="gramEnd"/>
      <w:r w:rsidRPr="00AA59DE">
        <w:rPr>
          <w:color w:val="000000"/>
          <w:sz w:val="20"/>
          <w:szCs w:val="20"/>
        </w:rPr>
        <w:t xml:space="preserve"> = </w:t>
      </w:r>
      <w:proofErr w:type="spellStart"/>
      <w:r w:rsidRPr="00AA59DE">
        <w:rPr>
          <w:color w:val="000000"/>
          <w:sz w:val="20"/>
          <w:szCs w:val="20"/>
        </w:rPr>
        <w:t>paragraph_clean.split</w:t>
      </w:r>
      <w:proofErr w:type="spellEnd"/>
      <w:r w:rsidRPr="00AA59DE">
        <w:rPr>
          <w:color w:val="000000"/>
          <w:sz w:val="20"/>
          <w:szCs w:val="20"/>
        </w:rPr>
        <w:t>(".")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sentences</w:t>
      </w:r>
      <w:proofErr w:type="gramEnd"/>
      <w:r w:rsidRPr="00AA59DE">
        <w:rPr>
          <w:color w:val="000000"/>
          <w:sz w:val="20"/>
          <w:szCs w:val="20"/>
        </w:rPr>
        <w:t xml:space="preserve"> = [</w:t>
      </w:r>
      <w:proofErr w:type="spellStart"/>
      <w:r w:rsidRPr="00AA59DE">
        <w:rPr>
          <w:color w:val="000000"/>
          <w:sz w:val="20"/>
          <w:szCs w:val="20"/>
        </w:rPr>
        <w:t>s.strip</w:t>
      </w:r>
      <w:proofErr w:type="spellEnd"/>
      <w:r w:rsidRPr="00AA59DE">
        <w:rPr>
          <w:color w:val="000000"/>
          <w:sz w:val="20"/>
          <w:szCs w:val="20"/>
        </w:rPr>
        <w:t xml:space="preserve">() for s in sentences if </w:t>
      </w:r>
      <w:proofErr w:type="spellStart"/>
      <w:r w:rsidRPr="00AA59DE">
        <w:rPr>
          <w:color w:val="000000"/>
          <w:sz w:val="20"/>
          <w:szCs w:val="20"/>
        </w:rPr>
        <w:t>s.strip</w:t>
      </w:r>
      <w:proofErr w:type="spellEnd"/>
      <w:r w:rsidRPr="00AA59DE">
        <w:rPr>
          <w:color w:val="000000"/>
          <w:sz w:val="20"/>
          <w:szCs w:val="20"/>
        </w:rPr>
        <w:t>()]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print(</w:t>
      </w:r>
      <w:proofErr w:type="gramEnd"/>
      <w:r w:rsidRPr="00AA59DE">
        <w:rPr>
          <w:color w:val="000000"/>
          <w:sz w:val="20"/>
          <w:szCs w:val="20"/>
        </w:rPr>
        <w:t>"\</w:t>
      </w:r>
      <w:proofErr w:type="spellStart"/>
      <w:r w:rsidRPr="00AA59DE">
        <w:rPr>
          <w:color w:val="000000"/>
          <w:sz w:val="20"/>
          <w:szCs w:val="20"/>
        </w:rPr>
        <w:t>nSentences</w:t>
      </w:r>
      <w:proofErr w:type="spellEnd"/>
      <w:r w:rsidRPr="00AA59DE">
        <w:rPr>
          <w:color w:val="000000"/>
          <w:sz w:val="20"/>
          <w:szCs w:val="20"/>
        </w:rPr>
        <w:t>:")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for</w:t>
      </w:r>
      <w:proofErr w:type="gramEnd"/>
      <w:r w:rsidRPr="00AA59DE">
        <w:rPr>
          <w:color w:val="000000"/>
          <w:sz w:val="20"/>
          <w:szCs w:val="20"/>
        </w:rPr>
        <w:t xml:space="preserve"> </w:t>
      </w:r>
      <w:proofErr w:type="spellStart"/>
      <w:r w:rsidRPr="00AA59DE">
        <w:rPr>
          <w:color w:val="000000"/>
          <w:sz w:val="20"/>
          <w:szCs w:val="20"/>
        </w:rPr>
        <w:t>i</w:t>
      </w:r>
      <w:proofErr w:type="spellEnd"/>
      <w:r w:rsidRPr="00AA59DE">
        <w:rPr>
          <w:color w:val="000000"/>
          <w:sz w:val="20"/>
          <w:szCs w:val="20"/>
        </w:rPr>
        <w:t>, s in enumerate(sentences, 1):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</w:t>
      </w:r>
      <w:proofErr w:type="gramStart"/>
      <w:r w:rsidRPr="00AA59DE">
        <w:rPr>
          <w:color w:val="000000"/>
          <w:sz w:val="20"/>
          <w:szCs w:val="20"/>
        </w:rPr>
        <w:t>print(</w:t>
      </w:r>
      <w:proofErr w:type="gramEnd"/>
      <w:r w:rsidRPr="00AA59DE">
        <w:rPr>
          <w:color w:val="000000"/>
          <w:sz w:val="20"/>
          <w:szCs w:val="20"/>
        </w:rPr>
        <w:t>f"{</w:t>
      </w:r>
      <w:proofErr w:type="spellStart"/>
      <w:r w:rsidRPr="00AA59DE">
        <w:rPr>
          <w:color w:val="000000"/>
          <w:sz w:val="20"/>
          <w:szCs w:val="20"/>
        </w:rPr>
        <w:t>i</w:t>
      </w:r>
      <w:proofErr w:type="spellEnd"/>
      <w:r w:rsidRPr="00AA59DE">
        <w:rPr>
          <w:color w:val="000000"/>
          <w:sz w:val="20"/>
          <w:szCs w:val="20"/>
        </w:rPr>
        <w:t>}. {</w:t>
      </w:r>
      <w:proofErr w:type="gramStart"/>
      <w:r w:rsidRPr="00AA59DE">
        <w:rPr>
          <w:color w:val="000000"/>
          <w:sz w:val="20"/>
          <w:szCs w:val="20"/>
        </w:rPr>
        <w:t>s</w:t>
      </w:r>
      <w:proofErr w:type="gramEnd"/>
      <w:r w:rsidRPr="00AA59DE">
        <w:rPr>
          <w:color w:val="000000"/>
          <w:sz w:val="20"/>
          <w:szCs w:val="20"/>
        </w:rPr>
        <w:t>}")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words</w:t>
      </w:r>
      <w:proofErr w:type="gramEnd"/>
      <w:r w:rsidRPr="00AA59DE">
        <w:rPr>
          <w:color w:val="000000"/>
          <w:sz w:val="20"/>
          <w:szCs w:val="20"/>
        </w:rPr>
        <w:t xml:space="preserve"> = </w:t>
      </w:r>
      <w:proofErr w:type="spellStart"/>
      <w:r w:rsidRPr="00AA59DE">
        <w:rPr>
          <w:color w:val="000000"/>
          <w:sz w:val="20"/>
          <w:szCs w:val="20"/>
        </w:rPr>
        <w:t>paragraph.split</w:t>
      </w:r>
      <w:proofErr w:type="spellEnd"/>
      <w:r w:rsidRPr="00AA59DE">
        <w:rPr>
          <w:color w:val="000000"/>
          <w:sz w:val="20"/>
          <w:szCs w:val="20"/>
        </w:rPr>
        <w:t>()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AA59DE">
        <w:rPr>
          <w:color w:val="000000"/>
          <w:sz w:val="20"/>
          <w:szCs w:val="20"/>
        </w:rPr>
        <w:t>punctuation_chars</w:t>
      </w:r>
      <w:proofErr w:type="spellEnd"/>
      <w:r w:rsidRPr="00AA59DE">
        <w:rPr>
          <w:color w:val="000000"/>
          <w:sz w:val="20"/>
          <w:szCs w:val="20"/>
        </w:rPr>
        <w:t xml:space="preserve"> = "</w:t>
      </w:r>
      <w:proofErr w:type="gramStart"/>
      <w:r w:rsidRPr="00AA59DE">
        <w:rPr>
          <w:color w:val="000000"/>
          <w:sz w:val="20"/>
          <w:szCs w:val="20"/>
        </w:rPr>
        <w:t>.!?,;:</w:t>
      </w:r>
      <w:proofErr w:type="gramEnd"/>
      <w:r w:rsidRPr="00AA59DE">
        <w:rPr>
          <w:color w:val="000000"/>
          <w:sz w:val="20"/>
          <w:szCs w:val="20"/>
        </w:rPr>
        <w:t>"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AA59DE">
        <w:rPr>
          <w:color w:val="000000"/>
          <w:sz w:val="20"/>
          <w:szCs w:val="20"/>
        </w:rPr>
        <w:t>clean_words</w:t>
      </w:r>
      <w:proofErr w:type="spellEnd"/>
      <w:r w:rsidRPr="00AA59DE">
        <w:rPr>
          <w:color w:val="000000"/>
          <w:sz w:val="20"/>
          <w:szCs w:val="20"/>
        </w:rPr>
        <w:t xml:space="preserve"> = []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for</w:t>
      </w:r>
      <w:proofErr w:type="gramEnd"/>
      <w:r w:rsidRPr="00AA59DE">
        <w:rPr>
          <w:color w:val="000000"/>
          <w:sz w:val="20"/>
          <w:szCs w:val="20"/>
        </w:rPr>
        <w:t xml:space="preserve"> w in words: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</w:t>
      </w:r>
      <w:proofErr w:type="gramStart"/>
      <w:r w:rsidRPr="00AA59DE">
        <w:rPr>
          <w:color w:val="000000"/>
          <w:sz w:val="20"/>
          <w:szCs w:val="20"/>
        </w:rPr>
        <w:t>while</w:t>
      </w:r>
      <w:proofErr w:type="gramEnd"/>
      <w:r w:rsidRPr="00AA59DE">
        <w:rPr>
          <w:color w:val="000000"/>
          <w:sz w:val="20"/>
          <w:szCs w:val="20"/>
        </w:rPr>
        <w:t xml:space="preserve"> w and w[0] in </w:t>
      </w:r>
      <w:proofErr w:type="spellStart"/>
      <w:r w:rsidRPr="00AA59DE">
        <w:rPr>
          <w:color w:val="000000"/>
          <w:sz w:val="20"/>
          <w:szCs w:val="20"/>
        </w:rPr>
        <w:t>punctuation_chars</w:t>
      </w:r>
      <w:proofErr w:type="spellEnd"/>
      <w:r w:rsidRPr="00AA59DE">
        <w:rPr>
          <w:color w:val="000000"/>
          <w:sz w:val="20"/>
          <w:szCs w:val="20"/>
        </w:rPr>
        <w:t>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    w = </w:t>
      </w:r>
      <w:proofErr w:type="gramStart"/>
      <w:r w:rsidRPr="00AA59DE">
        <w:rPr>
          <w:color w:val="000000"/>
          <w:sz w:val="20"/>
          <w:szCs w:val="20"/>
        </w:rPr>
        <w:t>w[</w:t>
      </w:r>
      <w:proofErr w:type="gramEnd"/>
      <w:r w:rsidRPr="00AA59DE">
        <w:rPr>
          <w:color w:val="000000"/>
          <w:sz w:val="20"/>
          <w:szCs w:val="20"/>
        </w:rPr>
        <w:t>1:]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</w:t>
      </w:r>
      <w:proofErr w:type="gramStart"/>
      <w:r w:rsidRPr="00AA59DE">
        <w:rPr>
          <w:color w:val="000000"/>
          <w:sz w:val="20"/>
          <w:szCs w:val="20"/>
        </w:rPr>
        <w:t>while</w:t>
      </w:r>
      <w:proofErr w:type="gramEnd"/>
      <w:r w:rsidRPr="00AA59DE">
        <w:rPr>
          <w:color w:val="000000"/>
          <w:sz w:val="20"/>
          <w:szCs w:val="20"/>
        </w:rPr>
        <w:t xml:space="preserve"> w and w[-1] in </w:t>
      </w:r>
      <w:proofErr w:type="spellStart"/>
      <w:r w:rsidRPr="00AA59DE">
        <w:rPr>
          <w:color w:val="000000"/>
          <w:sz w:val="20"/>
          <w:szCs w:val="20"/>
        </w:rPr>
        <w:t>punctuation_chars</w:t>
      </w:r>
      <w:proofErr w:type="spellEnd"/>
      <w:r w:rsidRPr="00AA59DE">
        <w:rPr>
          <w:color w:val="000000"/>
          <w:sz w:val="20"/>
          <w:szCs w:val="20"/>
        </w:rPr>
        <w:t>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    w = </w:t>
      </w:r>
      <w:proofErr w:type="gramStart"/>
      <w:r w:rsidRPr="00AA59DE">
        <w:rPr>
          <w:color w:val="000000"/>
          <w:sz w:val="20"/>
          <w:szCs w:val="20"/>
        </w:rPr>
        <w:t>w[</w:t>
      </w:r>
      <w:proofErr w:type="gramEnd"/>
      <w:r w:rsidRPr="00AA59DE">
        <w:rPr>
          <w:color w:val="000000"/>
          <w:sz w:val="20"/>
          <w:szCs w:val="20"/>
        </w:rPr>
        <w:t>:-1]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</w:t>
      </w:r>
      <w:proofErr w:type="gramStart"/>
      <w:r w:rsidRPr="00AA59DE">
        <w:rPr>
          <w:color w:val="000000"/>
          <w:sz w:val="20"/>
          <w:szCs w:val="20"/>
        </w:rPr>
        <w:t>if</w:t>
      </w:r>
      <w:proofErr w:type="gramEnd"/>
      <w:r w:rsidRPr="00AA59DE">
        <w:rPr>
          <w:color w:val="000000"/>
          <w:sz w:val="20"/>
          <w:szCs w:val="20"/>
        </w:rPr>
        <w:t xml:space="preserve"> w: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    </w:t>
      </w:r>
      <w:proofErr w:type="spellStart"/>
      <w:r w:rsidRPr="00AA59DE">
        <w:rPr>
          <w:color w:val="000000"/>
          <w:sz w:val="20"/>
          <w:szCs w:val="20"/>
        </w:rPr>
        <w:t>clean_</w:t>
      </w:r>
      <w:proofErr w:type="gramStart"/>
      <w:r w:rsidRPr="00AA59DE">
        <w:rPr>
          <w:color w:val="000000"/>
          <w:sz w:val="20"/>
          <w:szCs w:val="20"/>
        </w:rPr>
        <w:t>words.append</w:t>
      </w:r>
      <w:proofErr w:type="spellEnd"/>
      <w:r w:rsidRPr="00AA59DE">
        <w:rPr>
          <w:color w:val="000000"/>
          <w:sz w:val="20"/>
          <w:szCs w:val="20"/>
        </w:rPr>
        <w:t>(</w:t>
      </w:r>
      <w:proofErr w:type="gramEnd"/>
      <w:r w:rsidRPr="00AA59DE">
        <w:rPr>
          <w:color w:val="000000"/>
          <w:sz w:val="20"/>
          <w:szCs w:val="20"/>
        </w:rPr>
        <w:t>w)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print(</w:t>
      </w:r>
      <w:proofErr w:type="gramEnd"/>
      <w:r w:rsidRPr="00AA59DE">
        <w:rPr>
          <w:color w:val="000000"/>
          <w:sz w:val="20"/>
          <w:szCs w:val="20"/>
        </w:rPr>
        <w:t>"\</w:t>
      </w:r>
      <w:proofErr w:type="spellStart"/>
      <w:r w:rsidRPr="00AA59DE">
        <w:rPr>
          <w:color w:val="000000"/>
          <w:sz w:val="20"/>
          <w:szCs w:val="20"/>
        </w:rPr>
        <w:t>nWords</w:t>
      </w:r>
      <w:proofErr w:type="spellEnd"/>
      <w:r w:rsidRPr="00AA59DE">
        <w:rPr>
          <w:color w:val="000000"/>
          <w:sz w:val="20"/>
          <w:szCs w:val="20"/>
        </w:rPr>
        <w:t>:")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A59DE">
        <w:rPr>
          <w:color w:val="000000"/>
          <w:sz w:val="20"/>
          <w:szCs w:val="20"/>
        </w:rPr>
        <w:t>for</w:t>
      </w:r>
      <w:proofErr w:type="gramEnd"/>
      <w:r w:rsidRPr="00AA59DE">
        <w:rPr>
          <w:color w:val="000000"/>
          <w:sz w:val="20"/>
          <w:szCs w:val="20"/>
        </w:rPr>
        <w:t xml:space="preserve"> </w:t>
      </w:r>
      <w:proofErr w:type="spellStart"/>
      <w:r w:rsidRPr="00AA59DE">
        <w:rPr>
          <w:color w:val="000000"/>
          <w:sz w:val="20"/>
          <w:szCs w:val="20"/>
        </w:rPr>
        <w:t>i</w:t>
      </w:r>
      <w:proofErr w:type="spellEnd"/>
      <w:r w:rsidRPr="00AA59DE">
        <w:rPr>
          <w:color w:val="000000"/>
          <w:sz w:val="20"/>
          <w:szCs w:val="20"/>
        </w:rPr>
        <w:t>, w in enumerate(</w:t>
      </w:r>
      <w:proofErr w:type="spellStart"/>
      <w:r w:rsidRPr="00AA59DE">
        <w:rPr>
          <w:color w:val="000000"/>
          <w:sz w:val="20"/>
          <w:szCs w:val="20"/>
        </w:rPr>
        <w:t>clean_words</w:t>
      </w:r>
      <w:proofErr w:type="spellEnd"/>
      <w:r w:rsidRPr="00AA59DE">
        <w:rPr>
          <w:color w:val="000000"/>
          <w:sz w:val="20"/>
          <w:szCs w:val="20"/>
        </w:rPr>
        <w:t>, 1):</w:t>
      </w:r>
    </w:p>
    <w:p w:rsid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    </w:t>
      </w:r>
      <w:proofErr w:type="gramStart"/>
      <w:r w:rsidRPr="00AA59DE">
        <w:rPr>
          <w:color w:val="000000"/>
          <w:sz w:val="20"/>
          <w:szCs w:val="20"/>
        </w:rPr>
        <w:t>print(</w:t>
      </w:r>
      <w:proofErr w:type="gramEnd"/>
      <w:r w:rsidRPr="00AA59DE">
        <w:rPr>
          <w:color w:val="000000"/>
          <w:sz w:val="20"/>
          <w:szCs w:val="20"/>
        </w:rPr>
        <w:t>f"{</w:t>
      </w:r>
      <w:proofErr w:type="spellStart"/>
      <w:r w:rsidRPr="00AA59DE">
        <w:rPr>
          <w:color w:val="000000"/>
          <w:sz w:val="20"/>
          <w:szCs w:val="20"/>
        </w:rPr>
        <w:t>i</w:t>
      </w:r>
      <w:proofErr w:type="spellEnd"/>
      <w:r w:rsidRPr="00AA59DE">
        <w:rPr>
          <w:color w:val="000000"/>
          <w:sz w:val="20"/>
          <w:szCs w:val="20"/>
        </w:rPr>
        <w:t>}. {</w:t>
      </w:r>
      <w:proofErr w:type="gramStart"/>
      <w:r w:rsidRPr="00AA59DE">
        <w:rPr>
          <w:color w:val="000000"/>
          <w:sz w:val="20"/>
          <w:szCs w:val="20"/>
        </w:rPr>
        <w:t>w</w:t>
      </w:r>
      <w:proofErr w:type="gramEnd"/>
      <w:r w:rsidRPr="00AA59DE">
        <w:rPr>
          <w:color w:val="000000"/>
          <w:sz w:val="20"/>
          <w:szCs w:val="20"/>
        </w:rPr>
        <w:t>}")</w:t>
      </w:r>
    </w:p>
    <w:p w:rsidR="008E58EA" w:rsidRPr="008E58EA" w:rsidRDefault="008E58EA" w:rsidP="00AA59DE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8E58EA">
        <w:rPr>
          <w:b/>
          <w:bCs/>
          <w:color w:val="000000"/>
          <w:sz w:val="20"/>
          <w:szCs w:val="20"/>
        </w:rPr>
        <w:t>Output: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AA59DE">
        <w:rPr>
          <w:color w:val="000000"/>
          <w:sz w:val="20"/>
          <w:szCs w:val="20"/>
        </w:rPr>
        <w:t>py</w:t>
      </w:r>
      <w:proofErr w:type="spellEnd"/>
      <w:r w:rsidRPr="00AA59DE">
        <w:rPr>
          <w:color w:val="000000"/>
          <w:sz w:val="20"/>
          <w:szCs w:val="20"/>
        </w:rPr>
        <w:t xml:space="preserve"> 10.py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Enter a paragraph: Video provides a. When you click Online Video? You can paste in the embed code? You can document.  !!!! </w:t>
      </w:r>
      <w:proofErr w:type="gramStart"/>
      <w:r w:rsidRPr="00AA59DE">
        <w:rPr>
          <w:color w:val="000000"/>
          <w:sz w:val="20"/>
          <w:szCs w:val="20"/>
        </w:rPr>
        <w:t>this</w:t>
      </w:r>
      <w:proofErr w:type="gramEnd"/>
      <w:r w:rsidRPr="00AA59DE">
        <w:rPr>
          <w:color w:val="000000"/>
          <w:sz w:val="20"/>
          <w:szCs w:val="20"/>
        </w:rPr>
        <w:t>, is.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Sentences: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1. Video provides a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2. When you click Online Video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3. You can paste in the embed code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4. You can document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5. </w:t>
      </w:r>
      <w:proofErr w:type="gramStart"/>
      <w:r w:rsidRPr="00AA59DE">
        <w:rPr>
          <w:color w:val="000000"/>
          <w:sz w:val="20"/>
          <w:szCs w:val="20"/>
        </w:rPr>
        <w:t>this</w:t>
      </w:r>
      <w:proofErr w:type="gramEnd"/>
      <w:r w:rsidRPr="00AA59DE">
        <w:rPr>
          <w:color w:val="000000"/>
          <w:sz w:val="20"/>
          <w:szCs w:val="20"/>
        </w:rPr>
        <w:t>, is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Words: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1. Video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2. </w:t>
      </w:r>
      <w:proofErr w:type="gramStart"/>
      <w:r w:rsidRPr="00AA59DE">
        <w:rPr>
          <w:color w:val="000000"/>
          <w:sz w:val="20"/>
          <w:szCs w:val="20"/>
        </w:rPr>
        <w:t>provides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3. </w:t>
      </w:r>
      <w:proofErr w:type="gramStart"/>
      <w:r w:rsidRPr="00AA59DE">
        <w:rPr>
          <w:color w:val="000000"/>
          <w:sz w:val="20"/>
          <w:szCs w:val="20"/>
        </w:rPr>
        <w:t>a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4. When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5. </w:t>
      </w:r>
      <w:proofErr w:type="gramStart"/>
      <w:r w:rsidRPr="00AA59DE">
        <w:rPr>
          <w:color w:val="000000"/>
          <w:sz w:val="20"/>
          <w:szCs w:val="20"/>
        </w:rPr>
        <w:t>you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6. </w:t>
      </w:r>
      <w:proofErr w:type="gramStart"/>
      <w:r w:rsidRPr="00AA59DE">
        <w:rPr>
          <w:color w:val="000000"/>
          <w:sz w:val="20"/>
          <w:szCs w:val="20"/>
        </w:rPr>
        <w:t>click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lastRenderedPageBreak/>
        <w:t>7. Online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8. Video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9. You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10. </w:t>
      </w:r>
      <w:proofErr w:type="gramStart"/>
      <w:r w:rsidRPr="00AA59DE">
        <w:rPr>
          <w:color w:val="000000"/>
          <w:sz w:val="20"/>
          <w:szCs w:val="20"/>
        </w:rPr>
        <w:t>can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11. </w:t>
      </w:r>
      <w:proofErr w:type="gramStart"/>
      <w:r w:rsidRPr="00AA59DE">
        <w:rPr>
          <w:color w:val="000000"/>
          <w:sz w:val="20"/>
          <w:szCs w:val="20"/>
        </w:rPr>
        <w:t>paste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12. </w:t>
      </w:r>
      <w:proofErr w:type="gramStart"/>
      <w:r w:rsidRPr="00AA59DE">
        <w:rPr>
          <w:color w:val="000000"/>
          <w:sz w:val="20"/>
          <w:szCs w:val="20"/>
        </w:rPr>
        <w:t>in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13. </w:t>
      </w:r>
      <w:proofErr w:type="gramStart"/>
      <w:r w:rsidRPr="00AA59DE">
        <w:rPr>
          <w:color w:val="000000"/>
          <w:sz w:val="20"/>
          <w:szCs w:val="20"/>
        </w:rPr>
        <w:t>the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14. </w:t>
      </w:r>
      <w:proofErr w:type="gramStart"/>
      <w:r w:rsidRPr="00AA59DE">
        <w:rPr>
          <w:color w:val="000000"/>
          <w:sz w:val="20"/>
          <w:szCs w:val="20"/>
        </w:rPr>
        <w:t>embed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15. </w:t>
      </w:r>
      <w:proofErr w:type="gramStart"/>
      <w:r w:rsidRPr="00AA59DE">
        <w:rPr>
          <w:color w:val="000000"/>
          <w:sz w:val="20"/>
          <w:szCs w:val="20"/>
        </w:rPr>
        <w:t>code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>16. You</w:t>
      </w:r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17. </w:t>
      </w:r>
      <w:proofErr w:type="gramStart"/>
      <w:r w:rsidRPr="00AA59DE">
        <w:rPr>
          <w:color w:val="000000"/>
          <w:sz w:val="20"/>
          <w:szCs w:val="20"/>
        </w:rPr>
        <w:t>can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18. </w:t>
      </w:r>
      <w:proofErr w:type="gramStart"/>
      <w:r w:rsidRPr="00AA59DE">
        <w:rPr>
          <w:color w:val="000000"/>
          <w:sz w:val="20"/>
          <w:szCs w:val="20"/>
        </w:rPr>
        <w:t>document</w:t>
      </w:r>
      <w:proofErr w:type="gramEnd"/>
    </w:p>
    <w:p w:rsidR="00AA59DE" w:rsidRPr="00AA59DE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19. </w:t>
      </w:r>
      <w:proofErr w:type="gramStart"/>
      <w:r w:rsidRPr="00AA59DE">
        <w:rPr>
          <w:color w:val="000000"/>
          <w:sz w:val="20"/>
          <w:szCs w:val="20"/>
        </w:rPr>
        <w:t>this</w:t>
      </w:r>
      <w:proofErr w:type="gramEnd"/>
    </w:p>
    <w:p w:rsidR="008E58EA" w:rsidRDefault="00AA59DE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A59DE">
        <w:rPr>
          <w:color w:val="000000"/>
          <w:sz w:val="20"/>
          <w:szCs w:val="20"/>
        </w:rPr>
        <w:t xml:space="preserve">20. </w:t>
      </w:r>
      <w:proofErr w:type="gramStart"/>
      <w:r w:rsidRPr="00AA59DE">
        <w:rPr>
          <w:color w:val="000000"/>
          <w:sz w:val="20"/>
          <w:szCs w:val="20"/>
        </w:rPr>
        <w:t>is</w:t>
      </w:r>
      <w:proofErr w:type="gramEnd"/>
    </w:p>
    <w:p w:rsidR="00725081" w:rsidRDefault="00725081" w:rsidP="00AA59DE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read n numbers into a list and find the largest number, smallest number, and second largest number.</w:t>
      </w:r>
    </w:p>
    <w:p w:rsidR="004E5303" w:rsidRPr="004E5303" w:rsidRDefault="004E5303" w:rsidP="004E5303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4E5303">
        <w:rPr>
          <w:b/>
          <w:bCs/>
          <w:color w:val="000000"/>
          <w:sz w:val="20"/>
          <w:szCs w:val="20"/>
        </w:rPr>
        <w:t>Solution: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4E5303">
        <w:rPr>
          <w:color w:val="000000"/>
          <w:sz w:val="20"/>
          <w:szCs w:val="20"/>
        </w:rPr>
        <w:t>int</w:t>
      </w:r>
      <w:proofErr w:type="spellEnd"/>
      <w:r w:rsidRPr="004E5303">
        <w:rPr>
          <w:color w:val="000000"/>
          <w:sz w:val="20"/>
          <w:szCs w:val="20"/>
        </w:rPr>
        <w:t>(</w:t>
      </w:r>
      <w:proofErr w:type="gramEnd"/>
      <w:r w:rsidRPr="004E5303">
        <w:rPr>
          <w:color w:val="000000"/>
          <w:sz w:val="20"/>
          <w:szCs w:val="20"/>
        </w:rPr>
        <w:t>input("Enter how many numbers: "))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numbers</w:t>
      </w:r>
      <w:proofErr w:type="gramEnd"/>
      <w:r w:rsidRPr="004E5303">
        <w:rPr>
          <w:color w:val="000000"/>
          <w:sz w:val="20"/>
          <w:szCs w:val="20"/>
        </w:rPr>
        <w:t xml:space="preserve"> = []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for</w:t>
      </w:r>
      <w:proofErr w:type="gramEnd"/>
      <w:r w:rsidRPr="004E5303">
        <w:rPr>
          <w:color w:val="000000"/>
          <w:sz w:val="20"/>
          <w:szCs w:val="20"/>
        </w:rPr>
        <w:t xml:space="preserve"> </w:t>
      </w:r>
      <w:proofErr w:type="spellStart"/>
      <w:r w:rsidRPr="004E5303">
        <w:rPr>
          <w:color w:val="000000"/>
          <w:sz w:val="20"/>
          <w:szCs w:val="20"/>
        </w:rPr>
        <w:t>i</w:t>
      </w:r>
      <w:proofErr w:type="spellEnd"/>
      <w:r w:rsidRPr="004E5303">
        <w:rPr>
          <w:color w:val="000000"/>
          <w:sz w:val="20"/>
          <w:szCs w:val="20"/>
        </w:rPr>
        <w:t xml:space="preserve"> in range(n):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4E5303">
        <w:rPr>
          <w:color w:val="000000"/>
          <w:sz w:val="20"/>
          <w:szCs w:val="20"/>
        </w:rPr>
        <w:t>num</w:t>
      </w:r>
      <w:proofErr w:type="spellEnd"/>
      <w:proofErr w:type="gramEnd"/>
      <w:r w:rsidRPr="004E5303">
        <w:rPr>
          <w:color w:val="000000"/>
          <w:sz w:val="20"/>
          <w:szCs w:val="20"/>
        </w:rPr>
        <w:t xml:space="preserve"> = float(input(</w:t>
      </w:r>
      <w:proofErr w:type="spellStart"/>
      <w:r w:rsidRPr="004E5303">
        <w:rPr>
          <w:color w:val="000000"/>
          <w:sz w:val="20"/>
          <w:szCs w:val="20"/>
        </w:rPr>
        <w:t>f"Enter</w:t>
      </w:r>
      <w:proofErr w:type="spellEnd"/>
      <w:r w:rsidRPr="004E5303">
        <w:rPr>
          <w:color w:val="000000"/>
          <w:sz w:val="20"/>
          <w:szCs w:val="20"/>
        </w:rPr>
        <w:t xml:space="preserve"> number {i+1}: "))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4E5303">
        <w:rPr>
          <w:color w:val="000000"/>
          <w:sz w:val="20"/>
          <w:szCs w:val="20"/>
        </w:rPr>
        <w:t>numbers.append</w:t>
      </w:r>
      <w:proofErr w:type="spellEnd"/>
      <w:r w:rsidRPr="004E5303">
        <w:rPr>
          <w:color w:val="000000"/>
          <w:sz w:val="20"/>
          <w:szCs w:val="20"/>
        </w:rPr>
        <w:t>(</w:t>
      </w:r>
      <w:proofErr w:type="spellStart"/>
      <w:proofErr w:type="gramEnd"/>
      <w:r w:rsidRPr="004E5303">
        <w:rPr>
          <w:color w:val="000000"/>
          <w:sz w:val="20"/>
          <w:szCs w:val="20"/>
        </w:rPr>
        <w:t>num</w:t>
      </w:r>
      <w:proofErr w:type="spellEnd"/>
      <w:r w:rsidRPr="004E5303">
        <w:rPr>
          <w:color w:val="000000"/>
          <w:sz w:val="20"/>
          <w:szCs w:val="20"/>
        </w:rPr>
        <w:t>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largest</w:t>
      </w:r>
      <w:proofErr w:type="gramEnd"/>
      <w:r w:rsidRPr="004E5303">
        <w:rPr>
          <w:color w:val="000000"/>
          <w:sz w:val="20"/>
          <w:szCs w:val="20"/>
        </w:rPr>
        <w:t xml:space="preserve"> = max(numbers)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smallest</w:t>
      </w:r>
      <w:proofErr w:type="gramEnd"/>
      <w:r w:rsidRPr="004E5303">
        <w:rPr>
          <w:color w:val="000000"/>
          <w:sz w:val="20"/>
          <w:szCs w:val="20"/>
        </w:rPr>
        <w:t xml:space="preserve"> = min(numbers)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4E5303">
        <w:rPr>
          <w:color w:val="000000"/>
          <w:sz w:val="20"/>
          <w:szCs w:val="20"/>
        </w:rPr>
        <w:t>numbers_copy</w:t>
      </w:r>
      <w:proofErr w:type="spellEnd"/>
      <w:r w:rsidRPr="004E5303">
        <w:rPr>
          <w:color w:val="000000"/>
          <w:sz w:val="20"/>
          <w:szCs w:val="20"/>
        </w:rPr>
        <w:t xml:space="preserve"> = </w:t>
      </w:r>
      <w:proofErr w:type="spellStart"/>
      <w:proofErr w:type="gramStart"/>
      <w:r w:rsidRPr="004E5303">
        <w:rPr>
          <w:color w:val="000000"/>
          <w:sz w:val="20"/>
          <w:szCs w:val="20"/>
        </w:rPr>
        <w:t>numbers.copy</w:t>
      </w:r>
      <w:proofErr w:type="spellEnd"/>
      <w:r w:rsidRPr="004E5303">
        <w:rPr>
          <w:color w:val="000000"/>
          <w:sz w:val="20"/>
          <w:szCs w:val="20"/>
        </w:rPr>
        <w:t>()</w:t>
      </w:r>
      <w:proofErr w:type="gramEnd"/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4E5303">
        <w:rPr>
          <w:color w:val="000000"/>
          <w:sz w:val="20"/>
          <w:szCs w:val="20"/>
        </w:rPr>
        <w:t>numbers_</w:t>
      </w:r>
      <w:proofErr w:type="gramStart"/>
      <w:r w:rsidRPr="004E5303">
        <w:rPr>
          <w:color w:val="000000"/>
          <w:sz w:val="20"/>
          <w:szCs w:val="20"/>
        </w:rPr>
        <w:t>copy.remove</w:t>
      </w:r>
      <w:proofErr w:type="spellEnd"/>
      <w:r w:rsidRPr="004E5303">
        <w:rPr>
          <w:color w:val="000000"/>
          <w:sz w:val="20"/>
          <w:szCs w:val="20"/>
        </w:rPr>
        <w:t>(</w:t>
      </w:r>
      <w:proofErr w:type="gramEnd"/>
      <w:r w:rsidRPr="004E5303">
        <w:rPr>
          <w:color w:val="000000"/>
          <w:sz w:val="20"/>
          <w:szCs w:val="20"/>
        </w:rPr>
        <w:t>largest)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4E5303">
        <w:rPr>
          <w:color w:val="000000"/>
          <w:sz w:val="20"/>
          <w:szCs w:val="20"/>
        </w:rPr>
        <w:t>second_largest</w:t>
      </w:r>
      <w:proofErr w:type="spellEnd"/>
      <w:r w:rsidRPr="004E5303">
        <w:rPr>
          <w:color w:val="000000"/>
          <w:sz w:val="20"/>
          <w:szCs w:val="20"/>
        </w:rPr>
        <w:t xml:space="preserve"> = </w:t>
      </w:r>
      <w:proofErr w:type="gramStart"/>
      <w:r w:rsidRPr="004E5303">
        <w:rPr>
          <w:color w:val="000000"/>
          <w:sz w:val="20"/>
          <w:szCs w:val="20"/>
        </w:rPr>
        <w:t>max(</w:t>
      </w:r>
      <w:proofErr w:type="spellStart"/>
      <w:proofErr w:type="gramEnd"/>
      <w:r w:rsidRPr="004E5303">
        <w:rPr>
          <w:color w:val="000000"/>
          <w:sz w:val="20"/>
          <w:szCs w:val="20"/>
        </w:rPr>
        <w:t>numbers_copy</w:t>
      </w:r>
      <w:proofErr w:type="spellEnd"/>
      <w:r w:rsidRPr="004E5303">
        <w:rPr>
          <w:color w:val="000000"/>
          <w:sz w:val="20"/>
          <w:szCs w:val="20"/>
        </w:rPr>
        <w:t>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print(</w:t>
      </w:r>
      <w:proofErr w:type="gramEnd"/>
      <w:r w:rsidRPr="004E5303">
        <w:rPr>
          <w:color w:val="000000"/>
          <w:sz w:val="20"/>
          <w:szCs w:val="20"/>
        </w:rPr>
        <w:t>"\</w:t>
      </w:r>
      <w:proofErr w:type="spellStart"/>
      <w:r w:rsidRPr="004E5303">
        <w:rPr>
          <w:color w:val="000000"/>
          <w:sz w:val="20"/>
          <w:szCs w:val="20"/>
        </w:rPr>
        <w:t>nResults</w:t>
      </w:r>
      <w:proofErr w:type="spellEnd"/>
      <w:r w:rsidRPr="004E5303">
        <w:rPr>
          <w:color w:val="000000"/>
          <w:sz w:val="20"/>
          <w:szCs w:val="20"/>
        </w:rPr>
        <w:t>:")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print(</w:t>
      </w:r>
      <w:proofErr w:type="gramEnd"/>
      <w:r w:rsidRPr="004E5303">
        <w:rPr>
          <w:color w:val="000000"/>
          <w:sz w:val="20"/>
          <w:szCs w:val="20"/>
        </w:rPr>
        <w:t>"Numbers:", numbers)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print(</w:t>
      </w:r>
      <w:proofErr w:type="gramEnd"/>
      <w:r w:rsidRPr="004E5303">
        <w:rPr>
          <w:color w:val="000000"/>
          <w:sz w:val="20"/>
          <w:szCs w:val="20"/>
        </w:rPr>
        <w:t>"Largest number:", largest)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print(</w:t>
      </w:r>
      <w:proofErr w:type="gramEnd"/>
      <w:r w:rsidRPr="004E5303">
        <w:rPr>
          <w:color w:val="000000"/>
          <w:sz w:val="20"/>
          <w:szCs w:val="20"/>
        </w:rPr>
        <w:t>"Smallest number:", smallest)</w:t>
      </w:r>
    </w:p>
    <w:p w:rsid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E5303">
        <w:rPr>
          <w:color w:val="000000"/>
          <w:sz w:val="20"/>
          <w:szCs w:val="20"/>
        </w:rPr>
        <w:t>print(</w:t>
      </w:r>
      <w:proofErr w:type="gramEnd"/>
      <w:r w:rsidRPr="004E5303">
        <w:rPr>
          <w:color w:val="000000"/>
          <w:sz w:val="20"/>
          <w:szCs w:val="20"/>
        </w:rPr>
        <w:t xml:space="preserve">"Second largest number:", </w:t>
      </w:r>
      <w:proofErr w:type="spellStart"/>
      <w:r w:rsidRPr="004E5303">
        <w:rPr>
          <w:color w:val="000000"/>
          <w:sz w:val="20"/>
          <w:szCs w:val="20"/>
        </w:rPr>
        <w:t>second_largest</w:t>
      </w:r>
      <w:proofErr w:type="spellEnd"/>
      <w:r w:rsidRPr="004E5303">
        <w:rPr>
          <w:color w:val="000000"/>
          <w:sz w:val="20"/>
          <w:szCs w:val="20"/>
        </w:rPr>
        <w:t>)</w:t>
      </w:r>
    </w:p>
    <w:p w:rsidR="004E5303" w:rsidRPr="004E5303" w:rsidRDefault="004E5303" w:rsidP="004E5303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4E5303">
        <w:rPr>
          <w:b/>
          <w:bCs/>
          <w:color w:val="000000"/>
          <w:sz w:val="20"/>
          <w:szCs w:val="20"/>
        </w:rPr>
        <w:t>Output: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4E5303">
        <w:rPr>
          <w:color w:val="000000"/>
          <w:sz w:val="20"/>
          <w:szCs w:val="20"/>
        </w:rPr>
        <w:t>py</w:t>
      </w:r>
      <w:proofErr w:type="spellEnd"/>
      <w:r w:rsidRPr="004E5303">
        <w:rPr>
          <w:color w:val="000000"/>
          <w:sz w:val="20"/>
          <w:szCs w:val="20"/>
        </w:rPr>
        <w:t xml:space="preserve"> 11.py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 xml:space="preserve">Enter how many numbers: </w:t>
      </w:r>
      <w:proofErr w:type="gramStart"/>
      <w:r w:rsidRPr="004E5303">
        <w:rPr>
          <w:color w:val="000000"/>
          <w:sz w:val="20"/>
          <w:szCs w:val="20"/>
        </w:rPr>
        <w:t>5</w:t>
      </w:r>
      <w:proofErr w:type="gramEnd"/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Enter number 1: 1.1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Enter number 2: 1.4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Enter number 3: 1.7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Enter number 4: 0.1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Enter number 5: 0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Results: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Numbers: [1.1, 1.4, 1.7, 0.1, 0.0]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Largest number: 1.7</w:t>
      </w:r>
    </w:p>
    <w:p w:rsidR="004E5303" w:rsidRP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Smallest number: 0.0</w:t>
      </w:r>
    </w:p>
    <w:p w:rsidR="004E5303" w:rsidRDefault="004E5303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E5303">
        <w:rPr>
          <w:color w:val="000000"/>
          <w:sz w:val="20"/>
          <w:szCs w:val="20"/>
        </w:rPr>
        <w:t>Second largest number: 1.4</w:t>
      </w:r>
    </w:p>
    <w:p w:rsidR="002A267C" w:rsidRDefault="002A267C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2A267C" w:rsidRDefault="002A267C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2A267C" w:rsidRDefault="002A267C" w:rsidP="004E5303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Write a Python program to count odd and even numbers in a list.</w:t>
      </w:r>
    </w:p>
    <w:p w:rsidR="002A267C" w:rsidRPr="002A267C" w:rsidRDefault="002A267C" w:rsidP="002A267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2A267C">
        <w:rPr>
          <w:b/>
          <w:bCs/>
          <w:color w:val="000000"/>
          <w:sz w:val="20"/>
          <w:szCs w:val="20"/>
        </w:rPr>
        <w:t>Solution: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2A267C">
        <w:rPr>
          <w:color w:val="000000"/>
          <w:sz w:val="20"/>
          <w:szCs w:val="20"/>
        </w:rPr>
        <w:t>int</w:t>
      </w:r>
      <w:proofErr w:type="spellEnd"/>
      <w:r w:rsidRPr="002A267C">
        <w:rPr>
          <w:color w:val="000000"/>
          <w:sz w:val="20"/>
          <w:szCs w:val="20"/>
        </w:rPr>
        <w:t>(</w:t>
      </w:r>
      <w:proofErr w:type="gramEnd"/>
      <w:r w:rsidRPr="002A267C">
        <w:rPr>
          <w:color w:val="000000"/>
          <w:sz w:val="20"/>
          <w:szCs w:val="20"/>
        </w:rPr>
        <w:t>input("Enter how many numbers: "))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2A267C">
        <w:rPr>
          <w:color w:val="000000"/>
          <w:sz w:val="20"/>
          <w:szCs w:val="20"/>
        </w:rPr>
        <w:t>numbers</w:t>
      </w:r>
      <w:proofErr w:type="gramEnd"/>
      <w:r w:rsidRPr="002A267C">
        <w:rPr>
          <w:color w:val="000000"/>
          <w:sz w:val="20"/>
          <w:szCs w:val="20"/>
        </w:rPr>
        <w:t xml:space="preserve"> = []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2A267C">
        <w:rPr>
          <w:color w:val="000000"/>
          <w:sz w:val="20"/>
          <w:szCs w:val="20"/>
        </w:rPr>
        <w:t>for</w:t>
      </w:r>
      <w:proofErr w:type="gramEnd"/>
      <w:r w:rsidRPr="002A267C">
        <w:rPr>
          <w:color w:val="000000"/>
          <w:sz w:val="20"/>
          <w:szCs w:val="20"/>
        </w:rPr>
        <w:t xml:space="preserve"> </w:t>
      </w:r>
      <w:proofErr w:type="spellStart"/>
      <w:r w:rsidRPr="002A267C">
        <w:rPr>
          <w:color w:val="000000"/>
          <w:sz w:val="20"/>
          <w:szCs w:val="20"/>
        </w:rPr>
        <w:t>i</w:t>
      </w:r>
      <w:proofErr w:type="spellEnd"/>
      <w:r w:rsidRPr="002A267C">
        <w:rPr>
          <w:color w:val="000000"/>
          <w:sz w:val="20"/>
          <w:szCs w:val="20"/>
        </w:rPr>
        <w:t xml:space="preserve"> in range(n):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2A267C">
        <w:rPr>
          <w:color w:val="000000"/>
          <w:sz w:val="20"/>
          <w:szCs w:val="20"/>
        </w:rPr>
        <w:t>num</w:t>
      </w:r>
      <w:proofErr w:type="spellEnd"/>
      <w:proofErr w:type="gramEnd"/>
      <w:r w:rsidRPr="002A267C">
        <w:rPr>
          <w:color w:val="000000"/>
          <w:sz w:val="20"/>
          <w:szCs w:val="20"/>
        </w:rPr>
        <w:t xml:space="preserve"> = </w:t>
      </w:r>
      <w:proofErr w:type="spellStart"/>
      <w:r w:rsidRPr="002A267C">
        <w:rPr>
          <w:color w:val="000000"/>
          <w:sz w:val="20"/>
          <w:szCs w:val="20"/>
        </w:rPr>
        <w:t>int</w:t>
      </w:r>
      <w:proofErr w:type="spellEnd"/>
      <w:r w:rsidRPr="002A267C">
        <w:rPr>
          <w:color w:val="000000"/>
          <w:sz w:val="20"/>
          <w:szCs w:val="20"/>
        </w:rPr>
        <w:t>(input(</w:t>
      </w:r>
      <w:proofErr w:type="spellStart"/>
      <w:r w:rsidRPr="002A267C">
        <w:rPr>
          <w:color w:val="000000"/>
          <w:sz w:val="20"/>
          <w:szCs w:val="20"/>
        </w:rPr>
        <w:t>f"Enter</w:t>
      </w:r>
      <w:proofErr w:type="spellEnd"/>
      <w:r w:rsidRPr="002A267C">
        <w:rPr>
          <w:color w:val="000000"/>
          <w:sz w:val="20"/>
          <w:szCs w:val="20"/>
        </w:rPr>
        <w:t xml:space="preserve"> number {i+1}: "))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2A267C">
        <w:rPr>
          <w:color w:val="000000"/>
          <w:sz w:val="20"/>
          <w:szCs w:val="20"/>
        </w:rPr>
        <w:t>numbers.append</w:t>
      </w:r>
      <w:proofErr w:type="spellEnd"/>
      <w:r w:rsidRPr="002A267C">
        <w:rPr>
          <w:color w:val="000000"/>
          <w:sz w:val="20"/>
          <w:szCs w:val="20"/>
        </w:rPr>
        <w:t>(</w:t>
      </w:r>
      <w:proofErr w:type="spellStart"/>
      <w:proofErr w:type="gramEnd"/>
      <w:r w:rsidRPr="002A267C">
        <w:rPr>
          <w:color w:val="000000"/>
          <w:sz w:val="20"/>
          <w:szCs w:val="20"/>
        </w:rPr>
        <w:t>num</w:t>
      </w:r>
      <w:proofErr w:type="spellEnd"/>
      <w:r w:rsidRPr="002A267C">
        <w:rPr>
          <w:color w:val="000000"/>
          <w:sz w:val="20"/>
          <w:szCs w:val="20"/>
        </w:rPr>
        <w:t>)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2A267C">
        <w:rPr>
          <w:color w:val="000000"/>
          <w:sz w:val="20"/>
          <w:szCs w:val="20"/>
        </w:rPr>
        <w:t>even_count</w:t>
      </w:r>
      <w:proofErr w:type="spellEnd"/>
      <w:r w:rsidRPr="002A267C">
        <w:rPr>
          <w:color w:val="000000"/>
          <w:sz w:val="20"/>
          <w:szCs w:val="20"/>
        </w:rPr>
        <w:t xml:space="preserve"> = 0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2A267C">
        <w:rPr>
          <w:color w:val="000000"/>
          <w:sz w:val="20"/>
          <w:szCs w:val="20"/>
        </w:rPr>
        <w:t>odd_count</w:t>
      </w:r>
      <w:proofErr w:type="spellEnd"/>
      <w:r w:rsidRPr="002A267C">
        <w:rPr>
          <w:color w:val="000000"/>
          <w:sz w:val="20"/>
          <w:szCs w:val="20"/>
        </w:rPr>
        <w:t xml:space="preserve"> = 0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2A267C">
        <w:rPr>
          <w:color w:val="000000"/>
          <w:sz w:val="20"/>
          <w:szCs w:val="20"/>
        </w:rPr>
        <w:t>for</w:t>
      </w:r>
      <w:proofErr w:type="gramEnd"/>
      <w:r w:rsidRPr="002A267C">
        <w:rPr>
          <w:color w:val="000000"/>
          <w:sz w:val="20"/>
          <w:szCs w:val="20"/>
        </w:rPr>
        <w:t xml:space="preserve"> </w:t>
      </w:r>
      <w:proofErr w:type="spellStart"/>
      <w:r w:rsidRPr="002A267C">
        <w:rPr>
          <w:color w:val="000000"/>
          <w:sz w:val="20"/>
          <w:szCs w:val="20"/>
        </w:rPr>
        <w:t>num</w:t>
      </w:r>
      <w:proofErr w:type="spellEnd"/>
      <w:r w:rsidRPr="002A267C">
        <w:rPr>
          <w:color w:val="000000"/>
          <w:sz w:val="20"/>
          <w:szCs w:val="20"/>
        </w:rPr>
        <w:t xml:space="preserve"> in numbers: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    </w:t>
      </w:r>
      <w:proofErr w:type="gramStart"/>
      <w:r w:rsidRPr="002A267C">
        <w:rPr>
          <w:color w:val="000000"/>
          <w:sz w:val="20"/>
          <w:szCs w:val="20"/>
        </w:rPr>
        <w:t>if</w:t>
      </w:r>
      <w:proofErr w:type="gramEnd"/>
      <w:r w:rsidRPr="002A267C">
        <w:rPr>
          <w:color w:val="000000"/>
          <w:sz w:val="20"/>
          <w:szCs w:val="20"/>
        </w:rPr>
        <w:t xml:space="preserve"> </w:t>
      </w:r>
      <w:proofErr w:type="spellStart"/>
      <w:r w:rsidRPr="002A267C">
        <w:rPr>
          <w:color w:val="000000"/>
          <w:sz w:val="20"/>
          <w:szCs w:val="20"/>
        </w:rPr>
        <w:t>num</w:t>
      </w:r>
      <w:proofErr w:type="spellEnd"/>
      <w:r w:rsidRPr="002A267C">
        <w:rPr>
          <w:color w:val="000000"/>
          <w:sz w:val="20"/>
          <w:szCs w:val="20"/>
        </w:rPr>
        <w:t xml:space="preserve"> % 2 == 0: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        </w:t>
      </w:r>
      <w:proofErr w:type="spellStart"/>
      <w:r w:rsidRPr="002A267C">
        <w:rPr>
          <w:color w:val="000000"/>
          <w:sz w:val="20"/>
          <w:szCs w:val="20"/>
        </w:rPr>
        <w:t>even_count</w:t>
      </w:r>
      <w:proofErr w:type="spellEnd"/>
      <w:r w:rsidRPr="002A267C">
        <w:rPr>
          <w:color w:val="000000"/>
          <w:sz w:val="20"/>
          <w:szCs w:val="20"/>
        </w:rPr>
        <w:t xml:space="preserve"> += 1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    </w:t>
      </w:r>
      <w:proofErr w:type="gramStart"/>
      <w:r w:rsidRPr="002A267C">
        <w:rPr>
          <w:color w:val="000000"/>
          <w:sz w:val="20"/>
          <w:szCs w:val="20"/>
        </w:rPr>
        <w:t>else</w:t>
      </w:r>
      <w:proofErr w:type="gramEnd"/>
      <w:r w:rsidRPr="002A267C">
        <w:rPr>
          <w:color w:val="000000"/>
          <w:sz w:val="20"/>
          <w:szCs w:val="20"/>
        </w:rPr>
        <w:t>: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        </w:t>
      </w:r>
      <w:proofErr w:type="spellStart"/>
      <w:r w:rsidRPr="002A267C">
        <w:rPr>
          <w:color w:val="000000"/>
          <w:sz w:val="20"/>
          <w:szCs w:val="20"/>
        </w:rPr>
        <w:t>odd_count</w:t>
      </w:r>
      <w:proofErr w:type="spellEnd"/>
      <w:r w:rsidRPr="002A267C">
        <w:rPr>
          <w:color w:val="000000"/>
          <w:sz w:val="20"/>
          <w:szCs w:val="20"/>
        </w:rPr>
        <w:t xml:space="preserve"> += 1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2A267C">
        <w:rPr>
          <w:color w:val="000000"/>
          <w:sz w:val="20"/>
          <w:szCs w:val="20"/>
        </w:rPr>
        <w:t>print(</w:t>
      </w:r>
      <w:proofErr w:type="gramEnd"/>
      <w:r w:rsidRPr="002A267C">
        <w:rPr>
          <w:color w:val="000000"/>
          <w:sz w:val="20"/>
          <w:szCs w:val="20"/>
        </w:rPr>
        <w:t>"\</w:t>
      </w:r>
      <w:proofErr w:type="spellStart"/>
      <w:r w:rsidRPr="002A267C">
        <w:rPr>
          <w:color w:val="000000"/>
          <w:sz w:val="20"/>
          <w:szCs w:val="20"/>
        </w:rPr>
        <w:t>nNumbers</w:t>
      </w:r>
      <w:proofErr w:type="spellEnd"/>
      <w:r w:rsidRPr="002A267C">
        <w:rPr>
          <w:color w:val="000000"/>
          <w:sz w:val="20"/>
          <w:szCs w:val="20"/>
        </w:rPr>
        <w:t xml:space="preserve"> in the list:", numbers)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2A267C">
        <w:rPr>
          <w:color w:val="000000"/>
          <w:sz w:val="20"/>
          <w:szCs w:val="20"/>
        </w:rPr>
        <w:t>print(</w:t>
      </w:r>
      <w:proofErr w:type="gramEnd"/>
      <w:r w:rsidRPr="002A267C">
        <w:rPr>
          <w:color w:val="000000"/>
          <w:sz w:val="20"/>
          <w:szCs w:val="20"/>
        </w:rPr>
        <w:t xml:space="preserve">"Even numbers:", </w:t>
      </w:r>
      <w:proofErr w:type="spellStart"/>
      <w:r w:rsidRPr="002A267C">
        <w:rPr>
          <w:color w:val="000000"/>
          <w:sz w:val="20"/>
          <w:szCs w:val="20"/>
        </w:rPr>
        <w:t>even_count</w:t>
      </w:r>
      <w:proofErr w:type="spellEnd"/>
      <w:r w:rsidRPr="002A267C">
        <w:rPr>
          <w:color w:val="000000"/>
          <w:sz w:val="20"/>
          <w:szCs w:val="20"/>
        </w:rPr>
        <w:t>)</w:t>
      </w:r>
    </w:p>
    <w:p w:rsid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2A267C">
        <w:rPr>
          <w:color w:val="000000"/>
          <w:sz w:val="20"/>
          <w:szCs w:val="20"/>
        </w:rPr>
        <w:t>print(</w:t>
      </w:r>
      <w:proofErr w:type="gramEnd"/>
      <w:r w:rsidRPr="002A267C">
        <w:rPr>
          <w:color w:val="000000"/>
          <w:sz w:val="20"/>
          <w:szCs w:val="20"/>
        </w:rPr>
        <w:t xml:space="preserve">"Odd numbers:", </w:t>
      </w:r>
      <w:proofErr w:type="spellStart"/>
      <w:r w:rsidRPr="002A267C">
        <w:rPr>
          <w:color w:val="000000"/>
          <w:sz w:val="20"/>
          <w:szCs w:val="20"/>
        </w:rPr>
        <w:t>odd_count</w:t>
      </w:r>
      <w:proofErr w:type="spellEnd"/>
      <w:r w:rsidRPr="002A267C">
        <w:rPr>
          <w:color w:val="000000"/>
          <w:sz w:val="20"/>
          <w:szCs w:val="20"/>
        </w:rPr>
        <w:t>)</w:t>
      </w:r>
    </w:p>
    <w:p w:rsidR="002A267C" w:rsidRPr="002A267C" w:rsidRDefault="002A267C" w:rsidP="002A267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2A267C">
        <w:rPr>
          <w:b/>
          <w:bCs/>
          <w:color w:val="000000"/>
          <w:sz w:val="20"/>
          <w:szCs w:val="20"/>
        </w:rPr>
        <w:t>Output: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2A267C">
        <w:rPr>
          <w:color w:val="000000"/>
          <w:sz w:val="20"/>
          <w:szCs w:val="20"/>
        </w:rPr>
        <w:t>py</w:t>
      </w:r>
      <w:proofErr w:type="spellEnd"/>
      <w:r w:rsidRPr="002A267C">
        <w:rPr>
          <w:color w:val="000000"/>
          <w:sz w:val="20"/>
          <w:szCs w:val="20"/>
        </w:rPr>
        <w:t xml:space="preserve"> 12.py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Enter how many numbers: </w:t>
      </w:r>
      <w:proofErr w:type="gramStart"/>
      <w:r w:rsidRPr="002A267C">
        <w:rPr>
          <w:color w:val="000000"/>
          <w:sz w:val="20"/>
          <w:szCs w:val="20"/>
        </w:rPr>
        <w:t>5</w:t>
      </w:r>
      <w:proofErr w:type="gramEnd"/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Enter number 1: 1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Enter number 2: 2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Enter number 3: 3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Enter number 4: 5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Enter number 5: 7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>Numbers in the list: [</w:t>
      </w:r>
      <w:proofErr w:type="gramStart"/>
      <w:r w:rsidRPr="002A267C">
        <w:rPr>
          <w:color w:val="000000"/>
          <w:sz w:val="20"/>
          <w:szCs w:val="20"/>
        </w:rPr>
        <w:t>1</w:t>
      </w:r>
      <w:proofErr w:type="gramEnd"/>
      <w:r w:rsidRPr="002A267C">
        <w:rPr>
          <w:color w:val="000000"/>
          <w:sz w:val="20"/>
          <w:szCs w:val="20"/>
        </w:rPr>
        <w:t>, 2, 3, 5, 7]</w:t>
      </w:r>
    </w:p>
    <w:p w:rsidR="002A267C" w:rsidRP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Even numbers: </w:t>
      </w:r>
      <w:proofErr w:type="gramStart"/>
      <w:r w:rsidRPr="002A267C">
        <w:rPr>
          <w:color w:val="000000"/>
          <w:sz w:val="20"/>
          <w:szCs w:val="20"/>
        </w:rPr>
        <w:t>1</w:t>
      </w:r>
      <w:proofErr w:type="gramEnd"/>
    </w:p>
    <w:p w:rsid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2A267C">
        <w:rPr>
          <w:color w:val="000000"/>
          <w:sz w:val="20"/>
          <w:szCs w:val="20"/>
        </w:rPr>
        <w:t xml:space="preserve">Odd numbers: </w:t>
      </w:r>
      <w:proofErr w:type="gramStart"/>
      <w:r w:rsidRPr="002A267C">
        <w:rPr>
          <w:color w:val="000000"/>
          <w:sz w:val="20"/>
          <w:szCs w:val="20"/>
        </w:rPr>
        <w:t>4</w:t>
      </w:r>
      <w:proofErr w:type="gramEnd"/>
    </w:p>
    <w:p w:rsidR="002A267C" w:rsidRDefault="002A267C" w:rsidP="002A26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remove duplicate elements from a list using set.</w:t>
      </w:r>
    </w:p>
    <w:p w:rsidR="000F6A19" w:rsidRPr="000F6A19" w:rsidRDefault="000F6A19" w:rsidP="000F6A19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0F6A19">
        <w:rPr>
          <w:b/>
          <w:bCs/>
          <w:color w:val="000000"/>
          <w:sz w:val="20"/>
          <w:szCs w:val="20"/>
        </w:rPr>
        <w:t>Solution: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0F6A19">
        <w:rPr>
          <w:color w:val="000000"/>
          <w:sz w:val="20"/>
          <w:szCs w:val="20"/>
        </w:rPr>
        <w:t>int</w:t>
      </w:r>
      <w:proofErr w:type="spellEnd"/>
      <w:r w:rsidRPr="000F6A19">
        <w:rPr>
          <w:color w:val="000000"/>
          <w:sz w:val="20"/>
          <w:szCs w:val="20"/>
        </w:rPr>
        <w:t>(</w:t>
      </w:r>
      <w:proofErr w:type="gramEnd"/>
      <w:r w:rsidRPr="000F6A19">
        <w:rPr>
          <w:color w:val="000000"/>
          <w:sz w:val="20"/>
          <w:szCs w:val="20"/>
        </w:rPr>
        <w:t>input("Enter how many numbers: "))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0F6A19">
        <w:rPr>
          <w:color w:val="000000"/>
          <w:sz w:val="20"/>
          <w:szCs w:val="20"/>
        </w:rPr>
        <w:t>numbers</w:t>
      </w:r>
      <w:proofErr w:type="gramEnd"/>
      <w:r w:rsidRPr="000F6A19">
        <w:rPr>
          <w:color w:val="000000"/>
          <w:sz w:val="20"/>
          <w:szCs w:val="20"/>
        </w:rPr>
        <w:t xml:space="preserve"> = []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0F6A19">
        <w:rPr>
          <w:color w:val="000000"/>
          <w:sz w:val="20"/>
          <w:szCs w:val="20"/>
        </w:rPr>
        <w:t>for</w:t>
      </w:r>
      <w:proofErr w:type="gramEnd"/>
      <w:r w:rsidRPr="000F6A19">
        <w:rPr>
          <w:color w:val="000000"/>
          <w:sz w:val="20"/>
          <w:szCs w:val="20"/>
        </w:rPr>
        <w:t xml:space="preserve"> </w:t>
      </w:r>
      <w:proofErr w:type="spellStart"/>
      <w:r w:rsidRPr="000F6A19">
        <w:rPr>
          <w:color w:val="000000"/>
          <w:sz w:val="20"/>
          <w:szCs w:val="20"/>
        </w:rPr>
        <w:t>i</w:t>
      </w:r>
      <w:proofErr w:type="spellEnd"/>
      <w:r w:rsidRPr="000F6A19">
        <w:rPr>
          <w:color w:val="000000"/>
          <w:sz w:val="20"/>
          <w:szCs w:val="20"/>
        </w:rPr>
        <w:t xml:space="preserve"> in range(n):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0F6A19">
        <w:rPr>
          <w:color w:val="000000"/>
          <w:sz w:val="20"/>
          <w:szCs w:val="20"/>
        </w:rPr>
        <w:t>num</w:t>
      </w:r>
      <w:proofErr w:type="spellEnd"/>
      <w:proofErr w:type="gramEnd"/>
      <w:r w:rsidRPr="000F6A19">
        <w:rPr>
          <w:color w:val="000000"/>
          <w:sz w:val="20"/>
          <w:szCs w:val="20"/>
        </w:rPr>
        <w:t xml:space="preserve"> = </w:t>
      </w:r>
      <w:proofErr w:type="spellStart"/>
      <w:r w:rsidRPr="000F6A19">
        <w:rPr>
          <w:color w:val="000000"/>
          <w:sz w:val="20"/>
          <w:szCs w:val="20"/>
        </w:rPr>
        <w:t>int</w:t>
      </w:r>
      <w:proofErr w:type="spellEnd"/>
      <w:r w:rsidRPr="000F6A19">
        <w:rPr>
          <w:color w:val="000000"/>
          <w:sz w:val="20"/>
          <w:szCs w:val="20"/>
        </w:rPr>
        <w:t>(input(</w:t>
      </w:r>
      <w:proofErr w:type="spellStart"/>
      <w:r w:rsidRPr="000F6A19">
        <w:rPr>
          <w:color w:val="000000"/>
          <w:sz w:val="20"/>
          <w:szCs w:val="20"/>
        </w:rPr>
        <w:t>f"Enter</w:t>
      </w:r>
      <w:proofErr w:type="spellEnd"/>
      <w:r w:rsidRPr="000F6A19">
        <w:rPr>
          <w:color w:val="000000"/>
          <w:sz w:val="20"/>
          <w:szCs w:val="20"/>
        </w:rPr>
        <w:t xml:space="preserve"> number {i+1}: "))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0F6A19">
        <w:rPr>
          <w:color w:val="000000"/>
          <w:sz w:val="20"/>
          <w:szCs w:val="20"/>
        </w:rPr>
        <w:t>numbers.append</w:t>
      </w:r>
      <w:proofErr w:type="spellEnd"/>
      <w:r w:rsidRPr="000F6A19">
        <w:rPr>
          <w:color w:val="000000"/>
          <w:sz w:val="20"/>
          <w:szCs w:val="20"/>
        </w:rPr>
        <w:t>(</w:t>
      </w:r>
      <w:proofErr w:type="spellStart"/>
      <w:proofErr w:type="gramEnd"/>
      <w:r w:rsidRPr="000F6A19">
        <w:rPr>
          <w:color w:val="000000"/>
          <w:sz w:val="20"/>
          <w:szCs w:val="20"/>
        </w:rPr>
        <w:t>num</w:t>
      </w:r>
      <w:proofErr w:type="spellEnd"/>
      <w:r w:rsidRPr="000F6A19">
        <w:rPr>
          <w:color w:val="000000"/>
          <w:sz w:val="20"/>
          <w:szCs w:val="20"/>
        </w:rPr>
        <w:t>)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0F6A19">
        <w:rPr>
          <w:color w:val="000000"/>
          <w:sz w:val="20"/>
          <w:szCs w:val="20"/>
        </w:rPr>
        <w:t>print(</w:t>
      </w:r>
      <w:proofErr w:type="gramEnd"/>
      <w:r w:rsidRPr="000F6A19">
        <w:rPr>
          <w:color w:val="000000"/>
          <w:sz w:val="20"/>
          <w:szCs w:val="20"/>
        </w:rPr>
        <w:t>"\</w:t>
      </w:r>
      <w:proofErr w:type="spellStart"/>
      <w:r w:rsidRPr="000F6A19">
        <w:rPr>
          <w:color w:val="000000"/>
          <w:sz w:val="20"/>
          <w:szCs w:val="20"/>
        </w:rPr>
        <w:t>nOriginal</w:t>
      </w:r>
      <w:proofErr w:type="spellEnd"/>
      <w:r w:rsidRPr="000F6A19">
        <w:rPr>
          <w:color w:val="000000"/>
          <w:sz w:val="20"/>
          <w:szCs w:val="20"/>
        </w:rPr>
        <w:t xml:space="preserve"> list:", numbers)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0F6A19">
        <w:rPr>
          <w:color w:val="000000"/>
          <w:sz w:val="20"/>
          <w:szCs w:val="20"/>
        </w:rPr>
        <w:t>unique_numbers</w:t>
      </w:r>
      <w:proofErr w:type="spellEnd"/>
      <w:r w:rsidRPr="000F6A19">
        <w:rPr>
          <w:color w:val="000000"/>
          <w:sz w:val="20"/>
          <w:szCs w:val="20"/>
        </w:rPr>
        <w:t xml:space="preserve"> = </w:t>
      </w:r>
      <w:proofErr w:type="gramStart"/>
      <w:r w:rsidRPr="000F6A19">
        <w:rPr>
          <w:color w:val="000000"/>
          <w:sz w:val="20"/>
          <w:szCs w:val="20"/>
        </w:rPr>
        <w:t>list(</w:t>
      </w:r>
      <w:proofErr w:type="gramEnd"/>
      <w:r w:rsidRPr="000F6A19">
        <w:rPr>
          <w:color w:val="000000"/>
          <w:sz w:val="20"/>
          <w:szCs w:val="20"/>
        </w:rPr>
        <w:t>set(numbers))</w:t>
      </w:r>
    </w:p>
    <w:p w:rsid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0F6A19">
        <w:rPr>
          <w:color w:val="000000"/>
          <w:sz w:val="20"/>
          <w:szCs w:val="20"/>
        </w:rPr>
        <w:t>print(</w:t>
      </w:r>
      <w:proofErr w:type="gramEnd"/>
      <w:r w:rsidRPr="000F6A19">
        <w:rPr>
          <w:color w:val="000000"/>
          <w:sz w:val="20"/>
          <w:szCs w:val="20"/>
        </w:rPr>
        <w:t xml:space="preserve">"List after removing duplicates:", </w:t>
      </w:r>
      <w:proofErr w:type="spellStart"/>
      <w:r w:rsidRPr="000F6A19">
        <w:rPr>
          <w:color w:val="000000"/>
          <w:sz w:val="20"/>
          <w:szCs w:val="20"/>
        </w:rPr>
        <w:t>unique_numbers</w:t>
      </w:r>
      <w:proofErr w:type="spellEnd"/>
      <w:r w:rsidRPr="000F6A19">
        <w:rPr>
          <w:color w:val="000000"/>
          <w:sz w:val="20"/>
          <w:szCs w:val="20"/>
        </w:rPr>
        <w:t>)</w:t>
      </w:r>
    </w:p>
    <w:p w:rsidR="000F6A19" w:rsidRPr="000F6A19" w:rsidRDefault="000F6A19" w:rsidP="000F6A19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0F6A19">
        <w:rPr>
          <w:b/>
          <w:bCs/>
          <w:color w:val="000000"/>
          <w:sz w:val="20"/>
          <w:szCs w:val="20"/>
        </w:rPr>
        <w:t>Output: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0F6A19">
        <w:rPr>
          <w:color w:val="000000"/>
          <w:sz w:val="20"/>
          <w:szCs w:val="20"/>
        </w:rPr>
        <w:t>py</w:t>
      </w:r>
      <w:proofErr w:type="spellEnd"/>
      <w:r w:rsidRPr="000F6A19">
        <w:rPr>
          <w:color w:val="000000"/>
          <w:sz w:val="20"/>
          <w:szCs w:val="20"/>
        </w:rPr>
        <w:t xml:space="preserve"> 13.py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how many numbers: 10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1: 2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2: 3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3: 4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4: 4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lastRenderedPageBreak/>
        <w:t>Enter number 5: 5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6: 6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7: 1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8: 1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9: 4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Enter number 10: 9</w:t>
      </w: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0F6A19" w:rsidRP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Original list: [</w:t>
      </w:r>
      <w:proofErr w:type="gramStart"/>
      <w:r w:rsidRPr="000F6A19">
        <w:rPr>
          <w:color w:val="000000"/>
          <w:sz w:val="20"/>
          <w:szCs w:val="20"/>
        </w:rPr>
        <w:t>2</w:t>
      </w:r>
      <w:proofErr w:type="gramEnd"/>
      <w:r w:rsidRPr="000F6A19">
        <w:rPr>
          <w:color w:val="000000"/>
          <w:sz w:val="20"/>
          <w:szCs w:val="20"/>
        </w:rPr>
        <w:t>, 3, 4, 4, 5, 6, 1, 1, 4, 9]</w:t>
      </w:r>
    </w:p>
    <w:p w:rsid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0F6A19">
        <w:rPr>
          <w:color w:val="000000"/>
          <w:sz w:val="20"/>
          <w:szCs w:val="20"/>
        </w:rPr>
        <w:t>List after removing duplicates: [</w:t>
      </w:r>
      <w:proofErr w:type="gramStart"/>
      <w:r w:rsidRPr="000F6A19">
        <w:rPr>
          <w:color w:val="000000"/>
          <w:sz w:val="20"/>
          <w:szCs w:val="20"/>
        </w:rPr>
        <w:t>1</w:t>
      </w:r>
      <w:proofErr w:type="gramEnd"/>
      <w:r w:rsidRPr="000F6A19">
        <w:rPr>
          <w:color w:val="000000"/>
          <w:sz w:val="20"/>
          <w:szCs w:val="20"/>
        </w:rPr>
        <w:t>, 2, 3, 4, 5, 6, 9]</w:t>
      </w:r>
    </w:p>
    <w:p w:rsidR="000F6A19" w:rsidRDefault="000F6A19" w:rsidP="000F6A19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Write a Python program using list comprehension to generate squares of numbers from </w:t>
      </w:r>
      <w:proofErr w:type="gramStart"/>
      <w:r>
        <w:rPr>
          <w:color w:val="000000"/>
          <w:sz w:val="20"/>
          <w:szCs w:val="20"/>
        </w:rPr>
        <w:t>1</w:t>
      </w:r>
      <w:proofErr w:type="gramEnd"/>
      <w:r>
        <w:rPr>
          <w:color w:val="000000"/>
          <w:sz w:val="20"/>
          <w:szCs w:val="20"/>
        </w:rPr>
        <w:t xml:space="preserve"> to 10.</w:t>
      </w:r>
    </w:p>
    <w:p w:rsidR="00B12B60" w:rsidRPr="00B12B60" w:rsidRDefault="00B12B60" w:rsidP="00B12B60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B12B60">
        <w:rPr>
          <w:b/>
          <w:bCs/>
          <w:color w:val="000000"/>
          <w:sz w:val="20"/>
          <w:szCs w:val="20"/>
        </w:rPr>
        <w:t>Solution:</w:t>
      </w:r>
    </w:p>
    <w:p w:rsidR="00B12B60" w:rsidRPr="00B12B60" w:rsidRDefault="00B12B60" w:rsidP="00B12B6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B12B60">
        <w:rPr>
          <w:color w:val="000000"/>
          <w:sz w:val="20"/>
          <w:szCs w:val="20"/>
        </w:rPr>
        <w:t>squares</w:t>
      </w:r>
      <w:proofErr w:type="gramEnd"/>
      <w:r w:rsidRPr="00B12B60">
        <w:rPr>
          <w:color w:val="000000"/>
          <w:sz w:val="20"/>
          <w:szCs w:val="20"/>
        </w:rPr>
        <w:t xml:space="preserve"> = [x**2 for x in range(1, 11)]</w:t>
      </w:r>
    </w:p>
    <w:p w:rsidR="00B12B60" w:rsidRPr="006931A4" w:rsidRDefault="00B12B60" w:rsidP="006931A4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B12B60">
        <w:rPr>
          <w:color w:val="000000"/>
          <w:sz w:val="20"/>
          <w:szCs w:val="20"/>
        </w:rPr>
        <w:t>print(</w:t>
      </w:r>
      <w:proofErr w:type="gramEnd"/>
      <w:r w:rsidRPr="00B12B60">
        <w:rPr>
          <w:color w:val="000000"/>
          <w:sz w:val="20"/>
          <w:szCs w:val="20"/>
        </w:rPr>
        <w:t>"Squares of numbers from 1 to 10:", squares)</w:t>
      </w:r>
    </w:p>
    <w:p w:rsidR="00B12B60" w:rsidRPr="00B12B60" w:rsidRDefault="00B12B60" w:rsidP="006931A4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B12B60">
        <w:rPr>
          <w:b/>
          <w:bCs/>
          <w:color w:val="000000"/>
          <w:sz w:val="20"/>
          <w:szCs w:val="20"/>
        </w:rPr>
        <w:t>Output:</w:t>
      </w:r>
    </w:p>
    <w:p w:rsidR="00B12B60" w:rsidRPr="00B12B60" w:rsidRDefault="00B12B60" w:rsidP="00B12B6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12B60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B12B60">
        <w:rPr>
          <w:color w:val="000000"/>
          <w:sz w:val="20"/>
          <w:szCs w:val="20"/>
        </w:rPr>
        <w:t>py</w:t>
      </w:r>
      <w:proofErr w:type="spellEnd"/>
      <w:r w:rsidRPr="00B12B60">
        <w:rPr>
          <w:color w:val="000000"/>
          <w:sz w:val="20"/>
          <w:szCs w:val="20"/>
        </w:rPr>
        <w:t xml:space="preserve"> 14.py</w:t>
      </w:r>
    </w:p>
    <w:p w:rsidR="00B12B60" w:rsidRDefault="00B12B60" w:rsidP="00B12B6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B12B60">
        <w:rPr>
          <w:color w:val="000000"/>
          <w:sz w:val="20"/>
          <w:szCs w:val="20"/>
        </w:rPr>
        <w:t>Squares of numbers from 1 to 10: [1, 4, 9, 16, 25, 36, 49, 64, 81, 100]</w:t>
      </w:r>
    </w:p>
    <w:p w:rsidR="00B12B60" w:rsidRDefault="00B12B60" w:rsidP="00B12B6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Write a Python program to extract even numbers from a list using </w:t>
      </w:r>
      <w:proofErr w:type="gramStart"/>
      <w:r>
        <w:rPr>
          <w:color w:val="000000"/>
          <w:sz w:val="20"/>
          <w:szCs w:val="20"/>
        </w:rPr>
        <w:t>filter(</w:t>
      </w:r>
      <w:proofErr w:type="gramEnd"/>
      <w:r>
        <w:rPr>
          <w:color w:val="000000"/>
          <w:sz w:val="20"/>
          <w:szCs w:val="20"/>
        </w:rPr>
        <w:t>) and lambda.</w:t>
      </w:r>
    </w:p>
    <w:p w:rsidR="00925E7C" w:rsidRPr="00925E7C" w:rsidRDefault="00925E7C" w:rsidP="00925E7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925E7C">
        <w:rPr>
          <w:b/>
          <w:bCs/>
          <w:color w:val="000000"/>
          <w:sz w:val="20"/>
          <w:szCs w:val="20"/>
        </w:rPr>
        <w:t>Solution: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925E7C">
        <w:rPr>
          <w:color w:val="000000"/>
          <w:sz w:val="20"/>
          <w:szCs w:val="20"/>
        </w:rPr>
        <w:t>int</w:t>
      </w:r>
      <w:proofErr w:type="spellEnd"/>
      <w:r w:rsidRPr="00925E7C">
        <w:rPr>
          <w:color w:val="000000"/>
          <w:sz w:val="20"/>
          <w:szCs w:val="20"/>
        </w:rPr>
        <w:t>(</w:t>
      </w:r>
      <w:proofErr w:type="gramEnd"/>
      <w:r w:rsidRPr="00925E7C">
        <w:rPr>
          <w:color w:val="000000"/>
          <w:sz w:val="20"/>
          <w:szCs w:val="20"/>
        </w:rPr>
        <w:t>input("Enter how many numbers: "))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numbers</w:t>
      </w:r>
      <w:proofErr w:type="gramEnd"/>
      <w:r w:rsidRPr="00925E7C">
        <w:rPr>
          <w:color w:val="000000"/>
          <w:sz w:val="20"/>
          <w:szCs w:val="20"/>
        </w:rPr>
        <w:t xml:space="preserve"> = []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for</w:t>
      </w:r>
      <w:proofErr w:type="gramEnd"/>
      <w:r w:rsidRPr="00925E7C">
        <w:rPr>
          <w:color w:val="000000"/>
          <w:sz w:val="20"/>
          <w:szCs w:val="20"/>
        </w:rPr>
        <w:t xml:space="preserve"> </w:t>
      </w:r>
      <w:proofErr w:type="spellStart"/>
      <w:r w:rsidRPr="00925E7C">
        <w:rPr>
          <w:color w:val="000000"/>
          <w:sz w:val="20"/>
          <w:szCs w:val="20"/>
        </w:rPr>
        <w:t>i</w:t>
      </w:r>
      <w:proofErr w:type="spellEnd"/>
      <w:r w:rsidRPr="00925E7C">
        <w:rPr>
          <w:color w:val="000000"/>
          <w:sz w:val="20"/>
          <w:szCs w:val="20"/>
        </w:rPr>
        <w:t xml:space="preserve"> in range(n):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925E7C">
        <w:rPr>
          <w:color w:val="000000"/>
          <w:sz w:val="20"/>
          <w:szCs w:val="20"/>
        </w:rPr>
        <w:t>num</w:t>
      </w:r>
      <w:proofErr w:type="spellEnd"/>
      <w:proofErr w:type="gramEnd"/>
      <w:r w:rsidRPr="00925E7C">
        <w:rPr>
          <w:color w:val="000000"/>
          <w:sz w:val="20"/>
          <w:szCs w:val="20"/>
        </w:rPr>
        <w:t xml:space="preserve"> = </w:t>
      </w:r>
      <w:proofErr w:type="spellStart"/>
      <w:r w:rsidRPr="00925E7C">
        <w:rPr>
          <w:color w:val="000000"/>
          <w:sz w:val="20"/>
          <w:szCs w:val="20"/>
        </w:rPr>
        <w:t>int</w:t>
      </w:r>
      <w:proofErr w:type="spellEnd"/>
      <w:r w:rsidRPr="00925E7C">
        <w:rPr>
          <w:color w:val="000000"/>
          <w:sz w:val="20"/>
          <w:szCs w:val="20"/>
        </w:rPr>
        <w:t>(input(</w:t>
      </w:r>
      <w:proofErr w:type="spellStart"/>
      <w:r w:rsidRPr="00925E7C">
        <w:rPr>
          <w:color w:val="000000"/>
          <w:sz w:val="20"/>
          <w:szCs w:val="20"/>
        </w:rPr>
        <w:t>f"Enter</w:t>
      </w:r>
      <w:proofErr w:type="spellEnd"/>
      <w:r w:rsidRPr="00925E7C">
        <w:rPr>
          <w:color w:val="000000"/>
          <w:sz w:val="20"/>
          <w:szCs w:val="20"/>
        </w:rPr>
        <w:t xml:space="preserve"> number {i+1}: "))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925E7C">
        <w:rPr>
          <w:color w:val="000000"/>
          <w:sz w:val="20"/>
          <w:szCs w:val="20"/>
        </w:rPr>
        <w:t>numbers.append</w:t>
      </w:r>
      <w:proofErr w:type="spellEnd"/>
      <w:r w:rsidRPr="00925E7C">
        <w:rPr>
          <w:color w:val="000000"/>
          <w:sz w:val="20"/>
          <w:szCs w:val="20"/>
        </w:rPr>
        <w:t>(</w:t>
      </w:r>
      <w:proofErr w:type="spellStart"/>
      <w:proofErr w:type="gramEnd"/>
      <w:r w:rsidRPr="00925E7C">
        <w:rPr>
          <w:color w:val="000000"/>
          <w:sz w:val="20"/>
          <w:szCs w:val="20"/>
        </w:rPr>
        <w:t>num</w:t>
      </w:r>
      <w:proofErr w:type="spellEnd"/>
      <w:r w:rsidRPr="00925E7C">
        <w:rPr>
          <w:color w:val="000000"/>
          <w:sz w:val="20"/>
          <w:szCs w:val="20"/>
        </w:rPr>
        <w:t>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925E7C">
        <w:rPr>
          <w:color w:val="000000"/>
          <w:sz w:val="20"/>
          <w:szCs w:val="20"/>
        </w:rPr>
        <w:t>even_numbers</w:t>
      </w:r>
      <w:proofErr w:type="spellEnd"/>
      <w:r w:rsidRPr="00925E7C">
        <w:rPr>
          <w:color w:val="000000"/>
          <w:sz w:val="20"/>
          <w:szCs w:val="20"/>
        </w:rPr>
        <w:t xml:space="preserve"> = </w:t>
      </w:r>
      <w:proofErr w:type="gramStart"/>
      <w:r w:rsidRPr="00925E7C">
        <w:rPr>
          <w:color w:val="000000"/>
          <w:sz w:val="20"/>
          <w:szCs w:val="20"/>
        </w:rPr>
        <w:t>list(</w:t>
      </w:r>
      <w:proofErr w:type="gramEnd"/>
      <w:r w:rsidRPr="00925E7C">
        <w:rPr>
          <w:color w:val="000000"/>
          <w:sz w:val="20"/>
          <w:szCs w:val="20"/>
        </w:rPr>
        <w:t>filter(lambda x: x % 2 == 0, numbers))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print(</w:t>
      </w:r>
      <w:proofErr w:type="gramEnd"/>
      <w:r w:rsidRPr="00925E7C">
        <w:rPr>
          <w:color w:val="000000"/>
          <w:sz w:val="20"/>
          <w:szCs w:val="20"/>
        </w:rPr>
        <w:t>"\</w:t>
      </w:r>
      <w:proofErr w:type="spellStart"/>
      <w:r w:rsidRPr="00925E7C">
        <w:rPr>
          <w:color w:val="000000"/>
          <w:sz w:val="20"/>
          <w:szCs w:val="20"/>
        </w:rPr>
        <w:t>nOriginal</w:t>
      </w:r>
      <w:proofErr w:type="spellEnd"/>
      <w:r w:rsidRPr="00925E7C">
        <w:rPr>
          <w:color w:val="000000"/>
          <w:sz w:val="20"/>
          <w:szCs w:val="20"/>
        </w:rPr>
        <w:t xml:space="preserve"> list:", numbers)</w:t>
      </w:r>
    </w:p>
    <w:p w:rsid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print(</w:t>
      </w:r>
      <w:proofErr w:type="gramEnd"/>
      <w:r w:rsidRPr="00925E7C">
        <w:rPr>
          <w:color w:val="000000"/>
          <w:sz w:val="20"/>
          <w:szCs w:val="20"/>
        </w:rPr>
        <w:t xml:space="preserve">"Even numbers:", </w:t>
      </w:r>
      <w:proofErr w:type="spellStart"/>
      <w:r w:rsidRPr="00925E7C">
        <w:rPr>
          <w:color w:val="000000"/>
          <w:sz w:val="20"/>
          <w:szCs w:val="20"/>
        </w:rPr>
        <w:t>even_numbers</w:t>
      </w:r>
      <w:proofErr w:type="spellEnd"/>
      <w:r w:rsidRPr="00925E7C">
        <w:rPr>
          <w:color w:val="000000"/>
          <w:sz w:val="20"/>
          <w:szCs w:val="20"/>
        </w:rPr>
        <w:t>)</w:t>
      </w:r>
    </w:p>
    <w:p w:rsidR="00925E7C" w:rsidRPr="00925E7C" w:rsidRDefault="00925E7C" w:rsidP="00925E7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925E7C">
        <w:rPr>
          <w:b/>
          <w:bCs/>
          <w:color w:val="000000"/>
          <w:sz w:val="20"/>
          <w:szCs w:val="20"/>
        </w:rPr>
        <w:t>Output: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925E7C">
        <w:rPr>
          <w:color w:val="000000"/>
          <w:sz w:val="20"/>
          <w:szCs w:val="20"/>
        </w:rPr>
        <w:t>py</w:t>
      </w:r>
      <w:proofErr w:type="spellEnd"/>
      <w:r w:rsidRPr="00925E7C">
        <w:rPr>
          <w:color w:val="000000"/>
          <w:sz w:val="20"/>
          <w:szCs w:val="20"/>
        </w:rPr>
        <w:t xml:space="preserve"> 15.py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how many numbers: 10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1: 2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2: 2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3: 2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4: 2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5: 1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6: 5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7: 7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8: 9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9: 11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10: 4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Original list: [2, 2, 2, 2, 1, 5, 7, 9, 11, 4]</w:t>
      </w:r>
    </w:p>
    <w:p w:rsid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Even numbers: [</w:t>
      </w:r>
      <w:proofErr w:type="gramStart"/>
      <w:r w:rsidRPr="00925E7C">
        <w:rPr>
          <w:color w:val="000000"/>
          <w:sz w:val="20"/>
          <w:szCs w:val="20"/>
        </w:rPr>
        <w:t>2</w:t>
      </w:r>
      <w:proofErr w:type="gramEnd"/>
      <w:r w:rsidRPr="00925E7C">
        <w:rPr>
          <w:color w:val="000000"/>
          <w:sz w:val="20"/>
          <w:szCs w:val="20"/>
        </w:rPr>
        <w:t>, 2, 2, 2, 4]</w:t>
      </w: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Write a Python program to compute cube of list elements using </w:t>
      </w:r>
      <w:proofErr w:type="gramStart"/>
      <w:r>
        <w:rPr>
          <w:color w:val="000000"/>
          <w:sz w:val="20"/>
          <w:szCs w:val="20"/>
        </w:rPr>
        <w:t>map(</w:t>
      </w:r>
      <w:proofErr w:type="gramEnd"/>
      <w:r>
        <w:rPr>
          <w:color w:val="000000"/>
          <w:sz w:val="20"/>
          <w:szCs w:val="20"/>
        </w:rPr>
        <w:t>) and lambda.</w:t>
      </w:r>
    </w:p>
    <w:p w:rsidR="00925E7C" w:rsidRPr="00925E7C" w:rsidRDefault="00925E7C" w:rsidP="00925E7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925E7C">
        <w:rPr>
          <w:b/>
          <w:bCs/>
          <w:color w:val="000000"/>
          <w:sz w:val="20"/>
          <w:szCs w:val="20"/>
        </w:rPr>
        <w:t>Solution: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925E7C">
        <w:rPr>
          <w:color w:val="000000"/>
          <w:sz w:val="20"/>
          <w:szCs w:val="20"/>
        </w:rPr>
        <w:t>int</w:t>
      </w:r>
      <w:proofErr w:type="spellEnd"/>
      <w:r w:rsidRPr="00925E7C">
        <w:rPr>
          <w:color w:val="000000"/>
          <w:sz w:val="20"/>
          <w:szCs w:val="20"/>
        </w:rPr>
        <w:t>(</w:t>
      </w:r>
      <w:proofErr w:type="gramEnd"/>
      <w:r w:rsidRPr="00925E7C">
        <w:rPr>
          <w:color w:val="000000"/>
          <w:sz w:val="20"/>
          <w:szCs w:val="20"/>
        </w:rPr>
        <w:t>input("Enter how many numbers: "))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numbers</w:t>
      </w:r>
      <w:proofErr w:type="gramEnd"/>
      <w:r w:rsidRPr="00925E7C">
        <w:rPr>
          <w:color w:val="000000"/>
          <w:sz w:val="20"/>
          <w:szCs w:val="20"/>
        </w:rPr>
        <w:t xml:space="preserve"> = []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for</w:t>
      </w:r>
      <w:proofErr w:type="gramEnd"/>
      <w:r w:rsidRPr="00925E7C">
        <w:rPr>
          <w:color w:val="000000"/>
          <w:sz w:val="20"/>
          <w:szCs w:val="20"/>
        </w:rPr>
        <w:t xml:space="preserve"> </w:t>
      </w:r>
      <w:proofErr w:type="spellStart"/>
      <w:r w:rsidRPr="00925E7C">
        <w:rPr>
          <w:color w:val="000000"/>
          <w:sz w:val="20"/>
          <w:szCs w:val="20"/>
        </w:rPr>
        <w:t>i</w:t>
      </w:r>
      <w:proofErr w:type="spellEnd"/>
      <w:r w:rsidRPr="00925E7C">
        <w:rPr>
          <w:color w:val="000000"/>
          <w:sz w:val="20"/>
          <w:szCs w:val="20"/>
        </w:rPr>
        <w:t xml:space="preserve"> in range(n):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925E7C">
        <w:rPr>
          <w:color w:val="000000"/>
          <w:sz w:val="20"/>
          <w:szCs w:val="20"/>
        </w:rPr>
        <w:t>num</w:t>
      </w:r>
      <w:proofErr w:type="spellEnd"/>
      <w:proofErr w:type="gramEnd"/>
      <w:r w:rsidRPr="00925E7C">
        <w:rPr>
          <w:color w:val="000000"/>
          <w:sz w:val="20"/>
          <w:szCs w:val="20"/>
        </w:rPr>
        <w:t xml:space="preserve"> = </w:t>
      </w:r>
      <w:proofErr w:type="spellStart"/>
      <w:r w:rsidRPr="00925E7C">
        <w:rPr>
          <w:color w:val="000000"/>
          <w:sz w:val="20"/>
          <w:szCs w:val="20"/>
        </w:rPr>
        <w:t>int</w:t>
      </w:r>
      <w:proofErr w:type="spellEnd"/>
      <w:r w:rsidRPr="00925E7C">
        <w:rPr>
          <w:color w:val="000000"/>
          <w:sz w:val="20"/>
          <w:szCs w:val="20"/>
        </w:rPr>
        <w:t>(input(</w:t>
      </w:r>
      <w:proofErr w:type="spellStart"/>
      <w:r w:rsidRPr="00925E7C">
        <w:rPr>
          <w:color w:val="000000"/>
          <w:sz w:val="20"/>
          <w:szCs w:val="20"/>
        </w:rPr>
        <w:t>f"Enter</w:t>
      </w:r>
      <w:proofErr w:type="spellEnd"/>
      <w:r w:rsidRPr="00925E7C">
        <w:rPr>
          <w:color w:val="000000"/>
          <w:sz w:val="20"/>
          <w:szCs w:val="20"/>
        </w:rPr>
        <w:t xml:space="preserve"> number {i+1}: "))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925E7C">
        <w:rPr>
          <w:color w:val="000000"/>
          <w:sz w:val="20"/>
          <w:szCs w:val="20"/>
        </w:rPr>
        <w:t>numbers.append</w:t>
      </w:r>
      <w:proofErr w:type="spellEnd"/>
      <w:r w:rsidRPr="00925E7C">
        <w:rPr>
          <w:color w:val="000000"/>
          <w:sz w:val="20"/>
          <w:szCs w:val="20"/>
        </w:rPr>
        <w:t>(</w:t>
      </w:r>
      <w:proofErr w:type="spellStart"/>
      <w:proofErr w:type="gramEnd"/>
      <w:r w:rsidRPr="00925E7C">
        <w:rPr>
          <w:color w:val="000000"/>
          <w:sz w:val="20"/>
          <w:szCs w:val="20"/>
        </w:rPr>
        <w:t>num</w:t>
      </w:r>
      <w:proofErr w:type="spellEnd"/>
      <w:r w:rsidRPr="00925E7C">
        <w:rPr>
          <w:color w:val="000000"/>
          <w:sz w:val="20"/>
          <w:szCs w:val="20"/>
        </w:rPr>
        <w:t>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925E7C">
        <w:rPr>
          <w:color w:val="000000"/>
          <w:sz w:val="20"/>
          <w:szCs w:val="20"/>
        </w:rPr>
        <w:t>cube_numbers</w:t>
      </w:r>
      <w:proofErr w:type="spellEnd"/>
      <w:r w:rsidRPr="00925E7C">
        <w:rPr>
          <w:color w:val="000000"/>
          <w:sz w:val="20"/>
          <w:szCs w:val="20"/>
        </w:rPr>
        <w:t xml:space="preserve"> = </w:t>
      </w:r>
      <w:proofErr w:type="gramStart"/>
      <w:r w:rsidRPr="00925E7C">
        <w:rPr>
          <w:color w:val="000000"/>
          <w:sz w:val="20"/>
          <w:szCs w:val="20"/>
        </w:rPr>
        <w:t>list(</w:t>
      </w:r>
      <w:proofErr w:type="gramEnd"/>
      <w:r w:rsidRPr="00925E7C">
        <w:rPr>
          <w:color w:val="000000"/>
          <w:sz w:val="20"/>
          <w:szCs w:val="20"/>
        </w:rPr>
        <w:t>map(lambda x: x**3, numbers))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print(</w:t>
      </w:r>
      <w:proofErr w:type="gramEnd"/>
      <w:r w:rsidRPr="00925E7C">
        <w:rPr>
          <w:color w:val="000000"/>
          <w:sz w:val="20"/>
          <w:szCs w:val="20"/>
        </w:rPr>
        <w:t>"\</w:t>
      </w:r>
      <w:proofErr w:type="spellStart"/>
      <w:r w:rsidRPr="00925E7C">
        <w:rPr>
          <w:color w:val="000000"/>
          <w:sz w:val="20"/>
          <w:szCs w:val="20"/>
        </w:rPr>
        <w:t>nOriginal</w:t>
      </w:r>
      <w:proofErr w:type="spellEnd"/>
      <w:r w:rsidRPr="00925E7C">
        <w:rPr>
          <w:color w:val="000000"/>
          <w:sz w:val="20"/>
          <w:szCs w:val="20"/>
        </w:rPr>
        <w:t xml:space="preserve"> list:", numbers)</w:t>
      </w:r>
    </w:p>
    <w:p w:rsid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925E7C">
        <w:rPr>
          <w:color w:val="000000"/>
          <w:sz w:val="20"/>
          <w:szCs w:val="20"/>
        </w:rPr>
        <w:t>print(</w:t>
      </w:r>
      <w:proofErr w:type="gramEnd"/>
      <w:r w:rsidRPr="00925E7C">
        <w:rPr>
          <w:color w:val="000000"/>
          <w:sz w:val="20"/>
          <w:szCs w:val="20"/>
        </w:rPr>
        <w:t xml:space="preserve">"Cubes of list element:", </w:t>
      </w:r>
      <w:proofErr w:type="spellStart"/>
      <w:r w:rsidRPr="00925E7C">
        <w:rPr>
          <w:color w:val="000000"/>
          <w:sz w:val="20"/>
          <w:szCs w:val="20"/>
        </w:rPr>
        <w:t>cube_numbers</w:t>
      </w:r>
      <w:proofErr w:type="spellEnd"/>
      <w:r w:rsidRPr="00925E7C">
        <w:rPr>
          <w:color w:val="000000"/>
          <w:sz w:val="20"/>
          <w:szCs w:val="20"/>
        </w:rPr>
        <w:t>)</w:t>
      </w:r>
    </w:p>
    <w:p w:rsidR="00925E7C" w:rsidRPr="00925E7C" w:rsidRDefault="00925E7C" w:rsidP="00925E7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925E7C">
        <w:rPr>
          <w:b/>
          <w:bCs/>
          <w:color w:val="000000"/>
          <w:sz w:val="20"/>
          <w:szCs w:val="20"/>
        </w:rPr>
        <w:t>Output: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925E7C">
        <w:rPr>
          <w:color w:val="000000"/>
          <w:sz w:val="20"/>
          <w:szCs w:val="20"/>
        </w:rPr>
        <w:t>py</w:t>
      </w:r>
      <w:proofErr w:type="spellEnd"/>
      <w:r w:rsidRPr="00925E7C">
        <w:rPr>
          <w:color w:val="000000"/>
          <w:sz w:val="20"/>
          <w:szCs w:val="20"/>
        </w:rPr>
        <w:t xml:space="preserve"> 16.py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 xml:space="preserve">Enter how many numbers: </w:t>
      </w:r>
      <w:proofErr w:type="gramStart"/>
      <w:r w:rsidRPr="00925E7C">
        <w:rPr>
          <w:color w:val="000000"/>
          <w:sz w:val="20"/>
          <w:szCs w:val="20"/>
        </w:rPr>
        <w:t>5</w:t>
      </w:r>
      <w:proofErr w:type="gramEnd"/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1: 3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2: 9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3: 12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4: 4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Enter number 5: 2</w:t>
      </w: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925E7C" w:rsidRP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Original list: [3, 9, 12, 4, 2]</w:t>
      </w:r>
    </w:p>
    <w:p w:rsid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925E7C">
        <w:rPr>
          <w:color w:val="000000"/>
          <w:sz w:val="20"/>
          <w:szCs w:val="20"/>
        </w:rPr>
        <w:t>Cubes of list element: [27, 729, 1728, 64, 8]</w:t>
      </w:r>
    </w:p>
    <w:p w:rsidR="00925E7C" w:rsidRDefault="00925E7C" w:rsidP="00925E7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that accepts variable number of arguments and computes factorial of each number.</w:t>
      </w:r>
    </w:p>
    <w:p w:rsidR="00A82CF8" w:rsidRPr="00A82CF8" w:rsidRDefault="00A82CF8" w:rsidP="00A82CF8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A82CF8">
        <w:rPr>
          <w:b/>
          <w:bCs/>
          <w:color w:val="000000"/>
          <w:sz w:val="20"/>
          <w:szCs w:val="20"/>
        </w:rPr>
        <w:t>Solution: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A82CF8">
        <w:rPr>
          <w:color w:val="000000"/>
          <w:sz w:val="20"/>
          <w:szCs w:val="20"/>
        </w:rPr>
        <w:t>def</w:t>
      </w:r>
      <w:proofErr w:type="spellEnd"/>
      <w:proofErr w:type="gramEnd"/>
      <w:r w:rsidRPr="00A82CF8">
        <w:rPr>
          <w:color w:val="000000"/>
          <w:sz w:val="20"/>
          <w:szCs w:val="20"/>
        </w:rPr>
        <w:t xml:space="preserve"> factorial(n):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gramStart"/>
      <w:r w:rsidRPr="00A82CF8">
        <w:rPr>
          <w:color w:val="000000"/>
          <w:sz w:val="20"/>
          <w:szCs w:val="20"/>
        </w:rPr>
        <w:t>if</w:t>
      </w:r>
      <w:proofErr w:type="gramEnd"/>
      <w:r w:rsidRPr="00A82CF8">
        <w:rPr>
          <w:color w:val="000000"/>
          <w:sz w:val="20"/>
          <w:szCs w:val="20"/>
        </w:rPr>
        <w:t xml:space="preserve"> n &lt; 0: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</w:t>
      </w:r>
      <w:proofErr w:type="gramStart"/>
      <w:r w:rsidRPr="00A82CF8">
        <w:rPr>
          <w:color w:val="000000"/>
          <w:sz w:val="20"/>
          <w:szCs w:val="20"/>
        </w:rPr>
        <w:t>return</w:t>
      </w:r>
      <w:proofErr w:type="gramEnd"/>
      <w:r w:rsidRPr="00A82CF8">
        <w:rPr>
          <w:color w:val="000000"/>
          <w:sz w:val="20"/>
          <w:szCs w:val="20"/>
        </w:rPr>
        <w:t xml:space="preserve"> None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gramStart"/>
      <w:r w:rsidRPr="00A82CF8">
        <w:rPr>
          <w:color w:val="000000"/>
          <w:sz w:val="20"/>
          <w:szCs w:val="20"/>
        </w:rPr>
        <w:t>result</w:t>
      </w:r>
      <w:proofErr w:type="gramEnd"/>
      <w:r w:rsidRPr="00A82CF8">
        <w:rPr>
          <w:color w:val="000000"/>
          <w:sz w:val="20"/>
          <w:szCs w:val="20"/>
        </w:rPr>
        <w:t xml:space="preserve"> = 1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gramStart"/>
      <w:r w:rsidRPr="00A82CF8">
        <w:rPr>
          <w:color w:val="000000"/>
          <w:sz w:val="20"/>
          <w:szCs w:val="20"/>
        </w:rPr>
        <w:t>for</w:t>
      </w:r>
      <w:proofErr w:type="gramEnd"/>
      <w:r w:rsidRPr="00A82CF8">
        <w:rPr>
          <w:color w:val="000000"/>
          <w:sz w:val="20"/>
          <w:szCs w:val="20"/>
        </w:rPr>
        <w:t xml:space="preserve"> </w:t>
      </w:r>
      <w:proofErr w:type="spellStart"/>
      <w:r w:rsidRPr="00A82CF8">
        <w:rPr>
          <w:color w:val="000000"/>
          <w:sz w:val="20"/>
          <w:szCs w:val="20"/>
        </w:rPr>
        <w:t>i</w:t>
      </w:r>
      <w:proofErr w:type="spellEnd"/>
      <w:r w:rsidRPr="00A82CF8">
        <w:rPr>
          <w:color w:val="000000"/>
          <w:sz w:val="20"/>
          <w:szCs w:val="20"/>
        </w:rPr>
        <w:t xml:space="preserve"> in range(1, n + 1):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</w:t>
      </w:r>
      <w:proofErr w:type="gramStart"/>
      <w:r w:rsidRPr="00A82CF8">
        <w:rPr>
          <w:color w:val="000000"/>
          <w:sz w:val="20"/>
          <w:szCs w:val="20"/>
        </w:rPr>
        <w:t>result</w:t>
      </w:r>
      <w:proofErr w:type="gramEnd"/>
      <w:r w:rsidRPr="00A82CF8">
        <w:rPr>
          <w:color w:val="000000"/>
          <w:sz w:val="20"/>
          <w:szCs w:val="20"/>
        </w:rPr>
        <w:t xml:space="preserve"> *= </w:t>
      </w:r>
      <w:proofErr w:type="spellStart"/>
      <w:r w:rsidRPr="00A82CF8">
        <w:rPr>
          <w:color w:val="000000"/>
          <w:sz w:val="20"/>
          <w:szCs w:val="20"/>
        </w:rPr>
        <w:t>i</w:t>
      </w:r>
      <w:proofErr w:type="spellEnd"/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gramStart"/>
      <w:r w:rsidRPr="00A82CF8">
        <w:rPr>
          <w:color w:val="000000"/>
          <w:sz w:val="20"/>
          <w:szCs w:val="20"/>
        </w:rPr>
        <w:t>return</w:t>
      </w:r>
      <w:proofErr w:type="gramEnd"/>
      <w:r w:rsidRPr="00A82CF8">
        <w:rPr>
          <w:color w:val="000000"/>
          <w:sz w:val="20"/>
          <w:szCs w:val="20"/>
        </w:rPr>
        <w:t xml:space="preserve"> result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A82CF8">
        <w:rPr>
          <w:color w:val="000000"/>
          <w:sz w:val="20"/>
          <w:szCs w:val="20"/>
        </w:rPr>
        <w:t>def</w:t>
      </w:r>
      <w:proofErr w:type="spellEnd"/>
      <w:proofErr w:type="gramEnd"/>
      <w:r w:rsidRPr="00A82CF8">
        <w:rPr>
          <w:color w:val="000000"/>
          <w:sz w:val="20"/>
          <w:szCs w:val="20"/>
        </w:rPr>
        <w:t xml:space="preserve"> </w:t>
      </w:r>
      <w:proofErr w:type="spellStart"/>
      <w:r w:rsidRPr="00A82CF8">
        <w:rPr>
          <w:color w:val="000000"/>
          <w:sz w:val="20"/>
          <w:szCs w:val="20"/>
        </w:rPr>
        <w:t>compute_factorials</w:t>
      </w:r>
      <w:proofErr w:type="spellEnd"/>
      <w:r w:rsidRPr="00A82CF8">
        <w:rPr>
          <w:color w:val="000000"/>
          <w:sz w:val="20"/>
          <w:szCs w:val="20"/>
        </w:rPr>
        <w:t>(*</w:t>
      </w:r>
      <w:proofErr w:type="spellStart"/>
      <w:r w:rsidRPr="00A82CF8">
        <w:rPr>
          <w:color w:val="000000"/>
          <w:sz w:val="20"/>
          <w:szCs w:val="20"/>
        </w:rPr>
        <w:t>args</w:t>
      </w:r>
      <w:proofErr w:type="spellEnd"/>
      <w:r w:rsidRPr="00A82CF8">
        <w:rPr>
          <w:color w:val="000000"/>
          <w:sz w:val="20"/>
          <w:szCs w:val="20"/>
        </w:rPr>
        <w:t>):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gramStart"/>
      <w:r w:rsidRPr="00A82CF8">
        <w:rPr>
          <w:color w:val="000000"/>
          <w:sz w:val="20"/>
          <w:szCs w:val="20"/>
        </w:rPr>
        <w:t>for</w:t>
      </w:r>
      <w:proofErr w:type="gramEnd"/>
      <w:r w:rsidRPr="00A82CF8">
        <w:rPr>
          <w:color w:val="000000"/>
          <w:sz w:val="20"/>
          <w:szCs w:val="20"/>
        </w:rPr>
        <w:t xml:space="preserve"> </w:t>
      </w:r>
      <w:proofErr w:type="spellStart"/>
      <w:r w:rsidRPr="00A82CF8">
        <w:rPr>
          <w:color w:val="000000"/>
          <w:sz w:val="20"/>
          <w:szCs w:val="20"/>
        </w:rPr>
        <w:t>num</w:t>
      </w:r>
      <w:proofErr w:type="spellEnd"/>
      <w:r w:rsidRPr="00A82CF8">
        <w:rPr>
          <w:color w:val="000000"/>
          <w:sz w:val="20"/>
          <w:szCs w:val="20"/>
        </w:rPr>
        <w:t xml:space="preserve"> in </w:t>
      </w:r>
      <w:proofErr w:type="spellStart"/>
      <w:r w:rsidRPr="00A82CF8">
        <w:rPr>
          <w:color w:val="000000"/>
          <w:sz w:val="20"/>
          <w:szCs w:val="20"/>
        </w:rPr>
        <w:t>args</w:t>
      </w:r>
      <w:proofErr w:type="spellEnd"/>
      <w:r w:rsidRPr="00A82CF8">
        <w:rPr>
          <w:color w:val="000000"/>
          <w:sz w:val="20"/>
          <w:szCs w:val="20"/>
        </w:rPr>
        <w:t>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</w:t>
      </w:r>
      <w:proofErr w:type="gramStart"/>
      <w:r w:rsidRPr="00A82CF8">
        <w:rPr>
          <w:color w:val="000000"/>
          <w:sz w:val="20"/>
          <w:szCs w:val="20"/>
        </w:rPr>
        <w:t>fact</w:t>
      </w:r>
      <w:proofErr w:type="gramEnd"/>
      <w:r w:rsidRPr="00A82CF8">
        <w:rPr>
          <w:color w:val="000000"/>
          <w:sz w:val="20"/>
          <w:szCs w:val="20"/>
        </w:rPr>
        <w:t xml:space="preserve"> = factorial(</w:t>
      </w:r>
      <w:proofErr w:type="spellStart"/>
      <w:r w:rsidRPr="00A82CF8">
        <w:rPr>
          <w:color w:val="000000"/>
          <w:sz w:val="20"/>
          <w:szCs w:val="20"/>
        </w:rPr>
        <w:t>num</w:t>
      </w:r>
      <w:proofErr w:type="spellEnd"/>
      <w:r w:rsidRPr="00A82CF8">
        <w:rPr>
          <w:color w:val="000000"/>
          <w:sz w:val="20"/>
          <w:szCs w:val="20"/>
        </w:rPr>
        <w:t>)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</w:t>
      </w:r>
      <w:proofErr w:type="gramStart"/>
      <w:r w:rsidRPr="00A82CF8">
        <w:rPr>
          <w:color w:val="000000"/>
          <w:sz w:val="20"/>
          <w:szCs w:val="20"/>
        </w:rPr>
        <w:t>if</w:t>
      </w:r>
      <w:proofErr w:type="gramEnd"/>
      <w:r w:rsidRPr="00A82CF8">
        <w:rPr>
          <w:color w:val="000000"/>
          <w:sz w:val="20"/>
          <w:szCs w:val="20"/>
        </w:rPr>
        <w:t xml:space="preserve"> fact is None: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    </w:t>
      </w:r>
      <w:proofErr w:type="gramStart"/>
      <w:r w:rsidRPr="00A82CF8">
        <w:rPr>
          <w:color w:val="000000"/>
          <w:sz w:val="20"/>
          <w:szCs w:val="20"/>
        </w:rPr>
        <w:t>print(</w:t>
      </w:r>
      <w:proofErr w:type="spellStart"/>
      <w:proofErr w:type="gramEnd"/>
      <w:r w:rsidRPr="00A82CF8">
        <w:rPr>
          <w:color w:val="000000"/>
          <w:sz w:val="20"/>
          <w:szCs w:val="20"/>
        </w:rPr>
        <w:t>f"Factorial</w:t>
      </w:r>
      <w:proofErr w:type="spellEnd"/>
      <w:r w:rsidRPr="00A82CF8">
        <w:rPr>
          <w:color w:val="000000"/>
          <w:sz w:val="20"/>
          <w:szCs w:val="20"/>
        </w:rPr>
        <w:t xml:space="preserve"> not defined for negative number {</w:t>
      </w:r>
      <w:proofErr w:type="spellStart"/>
      <w:r w:rsidRPr="00A82CF8">
        <w:rPr>
          <w:color w:val="000000"/>
          <w:sz w:val="20"/>
          <w:szCs w:val="20"/>
        </w:rPr>
        <w:t>num</w:t>
      </w:r>
      <w:proofErr w:type="spellEnd"/>
      <w:r w:rsidRPr="00A82CF8">
        <w:rPr>
          <w:color w:val="000000"/>
          <w:sz w:val="20"/>
          <w:szCs w:val="20"/>
        </w:rPr>
        <w:t>}")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</w:t>
      </w:r>
      <w:proofErr w:type="gramStart"/>
      <w:r w:rsidRPr="00A82CF8">
        <w:rPr>
          <w:color w:val="000000"/>
          <w:sz w:val="20"/>
          <w:szCs w:val="20"/>
        </w:rPr>
        <w:t>else</w:t>
      </w:r>
      <w:proofErr w:type="gramEnd"/>
      <w:r w:rsidRPr="00A82CF8">
        <w:rPr>
          <w:color w:val="000000"/>
          <w:sz w:val="20"/>
          <w:szCs w:val="20"/>
        </w:rPr>
        <w:t>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        </w:t>
      </w:r>
      <w:proofErr w:type="gramStart"/>
      <w:r w:rsidRPr="00A82CF8">
        <w:rPr>
          <w:color w:val="000000"/>
          <w:sz w:val="20"/>
          <w:szCs w:val="20"/>
        </w:rPr>
        <w:t>print(</w:t>
      </w:r>
      <w:proofErr w:type="spellStart"/>
      <w:proofErr w:type="gramEnd"/>
      <w:r w:rsidRPr="00A82CF8">
        <w:rPr>
          <w:color w:val="000000"/>
          <w:sz w:val="20"/>
          <w:szCs w:val="20"/>
        </w:rPr>
        <w:t>f"Factorial</w:t>
      </w:r>
      <w:proofErr w:type="spellEnd"/>
      <w:r w:rsidRPr="00A82CF8">
        <w:rPr>
          <w:color w:val="000000"/>
          <w:sz w:val="20"/>
          <w:szCs w:val="20"/>
        </w:rPr>
        <w:t xml:space="preserve"> of {</w:t>
      </w:r>
      <w:proofErr w:type="spellStart"/>
      <w:r w:rsidRPr="00A82CF8">
        <w:rPr>
          <w:color w:val="000000"/>
          <w:sz w:val="20"/>
          <w:szCs w:val="20"/>
        </w:rPr>
        <w:t>num</w:t>
      </w:r>
      <w:proofErr w:type="spellEnd"/>
      <w:r w:rsidRPr="00A82CF8">
        <w:rPr>
          <w:color w:val="000000"/>
          <w:sz w:val="20"/>
          <w:szCs w:val="20"/>
        </w:rPr>
        <w:t>}</w:t>
      </w:r>
      <w:r w:rsidR="00382F59">
        <w:rPr>
          <w:color w:val="000000"/>
          <w:sz w:val="20"/>
          <w:szCs w:val="20"/>
        </w:rPr>
        <w:t xml:space="preserve"> </w:t>
      </w:r>
      <w:r w:rsidR="00382F59" w:rsidRPr="00382F59">
        <w:rPr>
          <w:color w:val="000000"/>
          <w:sz w:val="20"/>
          <w:szCs w:val="20"/>
        </w:rPr>
        <w:t>({</w:t>
      </w:r>
      <w:proofErr w:type="spellStart"/>
      <w:r w:rsidR="00382F59" w:rsidRPr="00382F59">
        <w:rPr>
          <w:color w:val="000000"/>
          <w:sz w:val="20"/>
          <w:szCs w:val="20"/>
        </w:rPr>
        <w:t>num</w:t>
      </w:r>
      <w:proofErr w:type="spellEnd"/>
      <w:r w:rsidR="00382F59" w:rsidRPr="00382F59">
        <w:rPr>
          <w:color w:val="000000"/>
          <w:sz w:val="20"/>
          <w:szCs w:val="20"/>
        </w:rPr>
        <w:t>}!)</w:t>
      </w:r>
      <w:r w:rsidRPr="00A82CF8">
        <w:rPr>
          <w:color w:val="000000"/>
          <w:sz w:val="20"/>
          <w:szCs w:val="20"/>
        </w:rPr>
        <w:t xml:space="preserve"> is {fact}")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n = </w:t>
      </w:r>
      <w:proofErr w:type="spellStart"/>
      <w:proofErr w:type="gramStart"/>
      <w:r w:rsidRPr="00A82CF8">
        <w:rPr>
          <w:color w:val="000000"/>
          <w:sz w:val="20"/>
          <w:szCs w:val="20"/>
        </w:rPr>
        <w:t>int</w:t>
      </w:r>
      <w:proofErr w:type="spellEnd"/>
      <w:r w:rsidRPr="00A82CF8">
        <w:rPr>
          <w:color w:val="000000"/>
          <w:sz w:val="20"/>
          <w:szCs w:val="20"/>
        </w:rPr>
        <w:t>(</w:t>
      </w:r>
      <w:proofErr w:type="gramEnd"/>
      <w:r w:rsidRPr="00A82CF8">
        <w:rPr>
          <w:color w:val="000000"/>
          <w:sz w:val="20"/>
          <w:szCs w:val="20"/>
        </w:rPr>
        <w:t>input("How many numbers do you want to enter? "))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82CF8">
        <w:rPr>
          <w:color w:val="000000"/>
          <w:sz w:val="20"/>
          <w:szCs w:val="20"/>
        </w:rPr>
        <w:t>numbers</w:t>
      </w:r>
      <w:proofErr w:type="gramEnd"/>
      <w:r w:rsidRPr="00A82CF8">
        <w:rPr>
          <w:color w:val="000000"/>
          <w:sz w:val="20"/>
          <w:szCs w:val="20"/>
        </w:rPr>
        <w:t xml:space="preserve"> = []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82CF8">
        <w:rPr>
          <w:color w:val="000000"/>
          <w:sz w:val="20"/>
          <w:szCs w:val="20"/>
        </w:rPr>
        <w:t>for</w:t>
      </w:r>
      <w:proofErr w:type="gramEnd"/>
      <w:r w:rsidRPr="00A82CF8">
        <w:rPr>
          <w:color w:val="000000"/>
          <w:sz w:val="20"/>
          <w:szCs w:val="20"/>
        </w:rPr>
        <w:t xml:space="preserve"> </w:t>
      </w:r>
      <w:proofErr w:type="spellStart"/>
      <w:r w:rsidRPr="00A82CF8">
        <w:rPr>
          <w:color w:val="000000"/>
          <w:sz w:val="20"/>
          <w:szCs w:val="20"/>
        </w:rPr>
        <w:t>i</w:t>
      </w:r>
      <w:proofErr w:type="spellEnd"/>
      <w:r w:rsidRPr="00A82CF8">
        <w:rPr>
          <w:color w:val="000000"/>
          <w:sz w:val="20"/>
          <w:szCs w:val="20"/>
        </w:rPr>
        <w:t xml:space="preserve"> in range(n):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A82CF8">
        <w:rPr>
          <w:color w:val="000000"/>
          <w:sz w:val="20"/>
          <w:szCs w:val="20"/>
        </w:rPr>
        <w:t>num</w:t>
      </w:r>
      <w:proofErr w:type="spellEnd"/>
      <w:proofErr w:type="gramEnd"/>
      <w:r w:rsidRPr="00A82CF8">
        <w:rPr>
          <w:color w:val="000000"/>
          <w:sz w:val="20"/>
          <w:szCs w:val="20"/>
        </w:rPr>
        <w:t xml:space="preserve"> = </w:t>
      </w:r>
      <w:proofErr w:type="spellStart"/>
      <w:r w:rsidRPr="00A82CF8">
        <w:rPr>
          <w:color w:val="000000"/>
          <w:sz w:val="20"/>
          <w:szCs w:val="20"/>
        </w:rPr>
        <w:t>int</w:t>
      </w:r>
      <w:proofErr w:type="spellEnd"/>
      <w:r w:rsidRPr="00A82CF8">
        <w:rPr>
          <w:color w:val="000000"/>
          <w:sz w:val="20"/>
          <w:szCs w:val="20"/>
        </w:rPr>
        <w:t>(input(</w:t>
      </w:r>
      <w:proofErr w:type="spellStart"/>
      <w:r w:rsidRPr="00A82CF8">
        <w:rPr>
          <w:color w:val="000000"/>
          <w:sz w:val="20"/>
          <w:szCs w:val="20"/>
        </w:rPr>
        <w:t>f"Enter</w:t>
      </w:r>
      <w:proofErr w:type="spellEnd"/>
      <w:r w:rsidRPr="00A82CF8">
        <w:rPr>
          <w:color w:val="000000"/>
          <w:sz w:val="20"/>
          <w:szCs w:val="20"/>
        </w:rPr>
        <w:t xml:space="preserve"> number {i+1}: "))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A82CF8">
        <w:rPr>
          <w:color w:val="000000"/>
          <w:sz w:val="20"/>
          <w:szCs w:val="20"/>
        </w:rPr>
        <w:t>numbers.append</w:t>
      </w:r>
      <w:proofErr w:type="spellEnd"/>
      <w:r w:rsidRPr="00A82CF8">
        <w:rPr>
          <w:color w:val="000000"/>
          <w:sz w:val="20"/>
          <w:szCs w:val="20"/>
        </w:rPr>
        <w:t>(</w:t>
      </w:r>
      <w:proofErr w:type="spellStart"/>
      <w:proofErr w:type="gramEnd"/>
      <w:r w:rsidRPr="00A82CF8">
        <w:rPr>
          <w:color w:val="000000"/>
          <w:sz w:val="20"/>
          <w:szCs w:val="20"/>
        </w:rPr>
        <w:t>num</w:t>
      </w:r>
      <w:proofErr w:type="spellEnd"/>
      <w:r w:rsidRPr="00A82CF8">
        <w:rPr>
          <w:color w:val="000000"/>
          <w:sz w:val="20"/>
          <w:szCs w:val="20"/>
        </w:rPr>
        <w:t>)</w:t>
      </w:r>
    </w:p>
    <w:p w:rsid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A82CF8">
        <w:rPr>
          <w:color w:val="000000"/>
          <w:sz w:val="20"/>
          <w:szCs w:val="20"/>
        </w:rPr>
        <w:t>compute_</w:t>
      </w:r>
      <w:proofErr w:type="gramStart"/>
      <w:r w:rsidRPr="00A82CF8">
        <w:rPr>
          <w:color w:val="000000"/>
          <w:sz w:val="20"/>
          <w:szCs w:val="20"/>
        </w:rPr>
        <w:t>factorials</w:t>
      </w:r>
      <w:proofErr w:type="spellEnd"/>
      <w:r w:rsidRPr="00A82CF8">
        <w:rPr>
          <w:color w:val="000000"/>
          <w:sz w:val="20"/>
          <w:szCs w:val="20"/>
        </w:rPr>
        <w:t>(</w:t>
      </w:r>
      <w:proofErr w:type="gramEnd"/>
      <w:r w:rsidRPr="00A82CF8">
        <w:rPr>
          <w:color w:val="000000"/>
          <w:sz w:val="20"/>
          <w:szCs w:val="20"/>
        </w:rPr>
        <w:t>*numbers)</w:t>
      </w:r>
    </w:p>
    <w:p w:rsidR="00A82CF8" w:rsidRPr="00A82CF8" w:rsidRDefault="00A82CF8" w:rsidP="00A82CF8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A82CF8">
        <w:rPr>
          <w:b/>
          <w:bCs/>
          <w:color w:val="000000"/>
          <w:sz w:val="20"/>
          <w:szCs w:val="20"/>
        </w:rPr>
        <w:t>Output: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A82CF8">
        <w:rPr>
          <w:color w:val="000000"/>
          <w:sz w:val="20"/>
          <w:szCs w:val="20"/>
        </w:rPr>
        <w:t>py</w:t>
      </w:r>
      <w:proofErr w:type="spellEnd"/>
      <w:r w:rsidRPr="00A82CF8">
        <w:rPr>
          <w:color w:val="000000"/>
          <w:sz w:val="20"/>
          <w:szCs w:val="20"/>
        </w:rPr>
        <w:t xml:space="preserve"> 17.py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lastRenderedPageBreak/>
        <w:t>How many numbers do you want to enter? 5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Enter number 1: 0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Enter number 2: -2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Enter number 3: 4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Enter number 4: 9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Enter number 5: 5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Factorial of 0 </w:t>
      </w:r>
      <w:r w:rsidR="00382F59">
        <w:rPr>
          <w:color w:val="000000"/>
          <w:sz w:val="20"/>
          <w:szCs w:val="20"/>
        </w:rPr>
        <w:t xml:space="preserve">(0!) </w:t>
      </w:r>
      <w:r w:rsidRPr="00A82CF8">
        <w:rPr>
          <w:color w:val="000000"/>
          <w:sz w:val="20"/>
          <w:szCs w:val="20"/>
        </w:rPr>
        <w:t>is 1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>Factorial not defined for negative number -2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Factorial of 4 </w:t>
      </w:r>
      <w:r w:rsidR="00382F59">
        <w:rPr>
          <w:color w:val="000000"/>
          <w:sz w:val="20"/>
          <w:szCs w:val="20"/>
        </w:rPr>
        <w:t xml:space="preserve">(4!) </w:t>
      </w:r>
      <w:r w:rsidRPr="00A82CF8">
        <w:rPr>
          <w:color w:val="000000"/>
          <w:sz w:val="20"/>
          <w:szCs w:val="20"/>
        </w:rPr>
        <w:t>is 24</w:t>
      </w:r>
    </w:p>
    <w:p w:rsidR="00A82CF8" w:rsidRP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Factorial of 9 </w:t>
      </w:r>
      <w:r w:rsidR="00382F59">
        <w:rPr>
          <w:color w:val="000000"/>
          <w:sz w:val="20"/>
          <w:szCs w:val="20"/>
        </w:rPr>
        <w:t xml:space="preserve">(9!) </w:t>
      </w:r>
      <w:r w:rsidRPr="00A82CF8">
        <w:rPr>
          <w:color w:val="000000"/>
          <w:sz w:val="20"/>
          <w:szCs w:val="20"/>
        </w:rPr>
        <w:t>is 362880</w:t>
      </w:r>
    </w:p>
    <w:p w:rsid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82CF8">
        <w:rPr>
          <w:color w:val="000000"/>
          <w:sz w:val="20"/>
          <w:szCs w:val="20"/>
        </w:rPr>
        <w:t xml:space="preserve">Factorial of 5 </w:t>
      </w:r>
      <w:r w:rsidR="00382F59">
        <w:rPr>
          <w:color w:val="000000"/>
          <w:sz w:val="20"/>
          <w:szCs w:val="20"/>
        </w:rPr>
        <w:t xml:space="preserve">(5!) </w:t>
      </w:r>
      <w:r w:rsidRPr="00A82CF8">
        <w:rPr>
          <w:color w:val="000000"/>
          <w:sz w:val="20"/>
          <w:szCs w:val="20"/>
        </w:rPr>
        <w:t>is 120</w:t>
      </w:r>
    </w:p>
    <w:p w:rsidR="00A82CF8" w:rsidRDefault="00A82CF8" w:rsidP="00A82CF8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recursive function to compute factorial of a number.</w:t>
      </w:r>
    </w:p>
    <w:p w:rsidR="00A47B50" w:rsidRPr="00A47B50" w:rsidRDefault="00A47B50" w:rsidP="00A47B50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A47B50">
        <w:rPr>
          <w:b/>
          <w:bCs/>
          <w:color w:val="000000"/>
          <w:sz w:val="20"/>
          <w:szCs w:val="20"/>
        </w:rPr>
        <w:t>Solution: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A47B50">
        <w:rPr>
          <w:color w:val="000000"/>
          <w:sz w:val="20"/>
          <w:szCs w:val="20"/>
        </w:rPr>
        <w:t>def</w:t>
      </w:r>
      <w:proofErr w:type="spellEnd"/>
      <w:proofErr w:type="gramEnd"/>
      <w:r w:rsidRPr="00A47B50">
        <w:rPr>
          <w:color w:val="000000"/>
          <w:sz w:val="20"/>
          <w:szCs w:val="20"/>
        </w:rPr>
        <w:t xml:space="preserve"> factorial(n):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    </w:t>
      </w:r>
      <w:proofErr w:type="gramStart"/>
      <w:r w:rsidRPr="00A47B50">
        <w:rPr>
          <w:color w:val="000000"/>
          <w:sz w:val="20"/>
          <w:szCs w:val="20"/>
        </w:rPr>
        <w:t>if</w:t>
      </w:r>
      <w:proofErr w:type="gramEnd"/>
      <w:r w:rsidRPr="00A47B50">
        <w:rPr>
          <w:color w:val="000000"/>
          <w:sz w:val="20"/>
          <w:szCs w:val="20"/>
        </w:rPr>
        <w:t xml:space="preserve"> n == 0 or n == 1: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        </w:t>
      </w:r>
      <w:proofErr w:type="gramStart"/>
      <w:r w:rsidRPr="00A47B50">
        <w:rPr>
          <w:color w:val="000000"/>
          <w:sz w:val="20"/>
          <w:szCs w:val="20"/>
        </w:rPr>
        <w:t>return</w:t>
      </w:r>
      <w:proofErr w:type="gramEnd"/>
      <w:r w:rsidRPr="00A47B50">
        <w:rPr>
          <w:color w:val="000000"/>
          <w:sz w:val="20"/>
          <w:szCs w:val="20"/>
        </w:rPr>
        <w:t xml:space="preserve"> 1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    </w:t>
      </w:r>
      <w:proofErr w:type="gramStart"/>
      <w:r w:rsidRPr="00A47B50">
        <w:rPr>
          <w:color w:val="000000"/>
          <w:sz w:val="20"/>
          <w:szCs w:val="20"/>
        </w:rPr>
        <w:t>else</w:t>
      </w:r>
      <w:proofErr w:type="gramEnd"/>
      <w:r w:rsidRPr="00A47B50">
        <w:rPr>
          <w:color w:val="000000"/>
          <w:sz w:val="20"/>
          <w:szCs w:val="20"/>
        </w:rPr>
        <w:t>: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        </w:t>
      </w:r>
      <w:proofErr w:type="gramStart"/>
      <w:r w:rsidRPr="00A47B50">
        <w:rPr>
          <w:color w:val="000000"/>
          <w:sz w:val="20"/>
          <w:szCs w:val="20"/>
        </w:rPr>
        <w:t>return</w:t>
      </w:r>
      <w:proofErr w:type="gramEnd"/>
      <w:r w:rsidRPr="00A47B50">
        <w:rPr>
          <w:color w:val="000000"/>
          <w:sz w:val="20"/>
          <w:szCs w:val="20"/>
        </w:rPr>
        <w:t xml:space="preserve"> n * factorial(n - 1)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proofErr w:type="gramStart"/>
      <w:r w:rsidRPr="00A47B50">
        <w:rPr>
          <w:color w:val="000000"/>
          <w:sz w:val="20"/>
          <w:szCs w:val="20"/>
        </w:rPr>
        <w:t>num</w:t>
      </w:r>
      <w:proofErr w:type="spellEnd"/>
      <w:proofErr w:type="gramEnd"/>
      <w:r w:rsidRPr="00A47B50">
        <w:rPr>
          <w:color w:val="000000"/>
          <w:sz w:val="20"/>
          <w:szCs w:val="20"/>
        </w:rPr>
        <w:t xml:space="preserve"> = </w:t>
      </w:r>
      <w:proofErr w:type="spellStart"/>
      <w:r w:rsidRPr="00A47B50">
        <w:rPr>
          <w:color w:val="000000"/>
          <w:sz w:val="20"/>
          <w:szCs w:val="20"/>
        </w:rPr>
        <w:t>int</w:t>
      </w:r>
      <w:proofErr w:type="spellEnd"/>
      <w:r w:rsidRPr="00A47B50">
        <w:rPr>
          <w:color w:val="000000"/>
          <w:sz w:val="20"/>
          <w:szCs w:val="20"/>
        </w:rPr>
        <w:t>(input("Enter a number: "))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47B50">
        <w:rPr>
          <w:color w:val="000000"/>
          <w:sz w:val="20"/>
          <w:szCs w:val="20"/>
        </w:rPr>
        <w:t>if</w:t>
      </w:r>
      <w:proofErr w:type="gramEnd"/>
      <w:r w:rsidRPr="00A47B50">
        <w:rPr>
          <w:color w:val="000000"/>
          <w:sz w:val="20"/>
          <w:szCs w:val="20"/>
        </w:rPr>
        <w:t xml:space="preserve"> </w:t>
      </w:r>
      <w:proofErr w:type="spellStart"/>
      <w:r w:rsidRPr="00A47B50">
        <w:rPr>
          <w:color w:val="000000"/>
          <w:sz w:val="20"/>
          <w:szCs w:val="20"/>
        </w:rPr>
        <w:t>num</w:t>
      </w:r>
      <w:proofErr w:type="spellEnd"/>
      <w:r w:rsidRPr="00A47B50">
        <w:rPr>
          <w:color w:val="000000"/>
          <w:sz w:val="20"/>
          <w:szCs w:val="20"/>
        </w:rPr>
        <w:t xml:space="preserve"> &lt; 0: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    </w:t>
      </w:r>
      <w:proofErr w:type="gramStart"/>
      <w:r w:rsidRPr="00A47B50">
        <w:rPr>
          <w:color w:val="000000"/>
          <w:sz w:val="20"/>
          <w:szCs w:val="20"/>
        </w:rPr>
        <w:t>print(</w:t>
      </w:r>
      <w:proofErr w:type="gramEnd"/>
      <w:r w:rsidRPr="00A47B50">
        <w:rPr>
          <w:color w:val="000000"/>
          <w:sz w:val="20"/>
          <w:szCs w:val="20"/>
        </w:rPr>
        <w:t>"Factorial not defined for negative numbers")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47B50">
        <w:rPr>
          <w:color w:val="000000"/>
          <w:sz w:val="20"/>
          <w:szCs w:val="20"/>
        </w:rPr>
        <w:t>else</w:t>
      </w:r>
      <w:proofErr w:type="gramEnd"/>
      <w:r w:rsidRPr="00A47B50">
        <w:rPr>
          <w:color w:val="000000"/>
          <w:sz w:val="20"/>
          <w:szCs w:val="20"/>
        </w:rPr>
        <w:t>:</w:t>
      </w:r>
    </w:p>
    <w:p w:rsid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    </w:t>
      </w:r>
      <w:proofErr w:type="gramStart"/>
      <w:r w:rsidRPr="00A47B50">
        <w:rPr>
          <w:color w:val="000000"/>
          <w:sz w:val="20"/>
          <w:szCs w:val="20"/>
        </w:rPr>
        <w:t>print(</w:t>
      </w:r>
      <w:proofErr w:type="spellStart"/>
      <w:proofErr w:type="gramEnd"/>
      <w:r w:rsidRPr="00A47B50">
        <w:rPr>
          <w:color w:val="000000"/>
          <w:sz w:val="20"/>
          <w:szCs w:val="20"/>
        </w:rPr>
        <w:t>f"Factorial</w:t>
      </w:r>
      <w:proofErr w:type="spellEnd"/>
      <w:r w:rsidRPr="00A47B50">
        <w:rPr>
          <w:color w:val="000000"/>
          <w:sz w:val="20"/>
          <w:szCs w:val="20"/>
        </w:rPr>
        <w:t xml:space="preserve"> of {</w:t>
      </w:r>
      <w:proofErr w:type="spellStart"/>
      <w:r w:rsidRPr="00A47B50">
        <w:rPr>
          <w:color w:val="000000"/>
          <w:sz w:val="20"/>
          <w:szCs w:val="20"/>
        </w:rPr>
        <w:t>num</w:t>
      </w:r>
      <w:proofErr w:type="spellEnd"/>
      <w:r w:rsidRPr="00A47B50">
        <w:rPr>
          <w:color w:val="000000"/>
          <w:sz w:val="20"/>
          <w:szCs w:val="20"/>
        </w:rPr>
        <w:t>} ({</w:t>
      </w:r>
      <w:proofErr w:type="spellStart"/>
      <w:r w:rsidRPr="00A47B50">
        <w:rPr>
          <w:color w:val="000000"/>
          <w:sz w:val="20"/>
          <w:szCs w:val="20"/>
        </w:rPr>
        <w:t>num</w:t>
      </w:r>
      <w:proofErr w:type="spellEnd"/>
      <w:r w:rsidRPr="00A47B50">
        <w:rPr>
          <w:color w:val="000000"/>
          <w:sz w:val="20"/>
          <w:szCs w:val="20"/>
        </w:rPr>
        <w:t>}!) is {factorial(</w:t>
      </w:r>
      <w:proofErr w:type="spellStart"/>
      <w:r w:rsidRPr="00A47B50">
        <w:rPr>
          <w:color w:val="000000"/>
          <w:sz w:val="20"/>
          <w:szCs w:val="20"/>
        </w:rPr>
        <w:t>num</w:t>
      </w:r>
      <w:proofErr w:type="spellEnd"/>
      <w:r w:rsidRPr="00A47B50">
        <w:rPr>
          <w:color w:val="000000"/>
          <w:sz w:val="20"/>
          <w:szCs w:val="20"/>
        </w:rPr>
        <w:t>)}")</w:t>
      </w:r>
    </w:p>
    <w:p w:rsidR="00A47B50" w:rsidRPr="00A47B50" w:rsidRDefault="00A47B50" w:rsidP="00A47B50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A47B50">
        <w:rPr>
          <w:b/>
          <w:bCs/>
          <w:color w:val="000000"/>
          <w:sz w:val="20"/>
          <w:szCs w:val="20"/>
        </w:rPr>
        <w:t>Output: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A47B50">
        <w:rPr>
          <w:color w:val="000000"/>
          <w:sz w:val="20"/>
          <w:szCs w:val="20"/>
        </w:rPr>
        <w:t>py</w:t>
      </w:r>
      <w:proofErr w:type="spellEnd"/>
      <w:r w:rsidRPr="00A47B50">
        <w:rPr>
          <w:color w:val="000000"/>
          <w:sz w:val="20"/>
          <w:szCs w:val="20"/>
        </w:rPr>
        <w:t xml:space="preserve"> 18.py</w:t>
      </w:r>
    </w:p>
    <w:p w:rsidR="00A47B50" w:rsidRP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 xml:space="preserve">Enter a number: </w:t>
      </w:r>
      <w:proofErr w:type="gramStart"/>
      <w:r w:rsidRPr="00A47B50">
        <w:rPr>
          <w:color w:val="000000"/>
          <w:sz w:val="20"/>
          <w:szCs w:val="20"/>
        </w:rPr>
        <w:t>9</w:t>
      </w:r>
      <w:proofErr w:type="gramEnd"/>
    </w:p>
    <w:p w:rsid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47B50">
        <w:rPr>
          <w:color w:val="000000"/>
          <w:sz w:val="20"/>
          <w:szCs w:val="20"/>
        </w:rPr>
        <w:t>Factorial of 9 (9!) is 362880</w:t>
      </w:r>
    </w:p>
    <w:p w:rsidR="00A47B50" w:rsidRDefault="00A47B50" w:rsidP="00A47B50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a Python program to read two sets from user and perform union, intersection, difference, and symmetric difference.</w:t>
      </w:r>
    </w:p>
    <w:p w:rsidR="00435175" w:rsidRPr="00435175" w:rsidRDefault="00435175" w:rsidP="00435175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435175">
        <w:rPr>
          <w:b/>
          <w:bCs/>
          <w:color w:val="000000"/>
          <w:sz w:val="20"/>
          <w:szCs w:val="20"/>
        </w:rPr>
        <w:t>Solution: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 xml:space="preserve">set1 = </w:t>
      </w:r>
      <w:proofErr w:type="gramStart"/>
      <w:r w:rsidRPr="00435175">
        <w:rPr>
          <w:color w:val="000000"/>
          <w:sz w:val="20"/>
          <w:szCs w:val="20"/>
        </w:rPr>
        <w:t>set(</w:t>
      </w:r>
      <w:proofErr w:type="gramEnd"/>
      <w:r w:rsidRPr="00435175">
        <w:rPr>
          <w:color w:val="000000"/>
          <w:sz w:val="20"/>
          <w:szCs w:val="20"/>
        </w:rPr>
        <w:t>map(</w:t>
      </w:r>
      <w:proofErr w:type="spellStart"/>
      <w:r w:rsidRPr="00435175">
        <w:rPr>
          <w:color w:val="000000"/>
          <w:sz w:val="20"/>
          <w:szCs w:val="20"/>
        </w:rPr>
        <w:t>int</w:t>
      </w:r>
      <w:proofErr w:type="spellEnd"/>
      <w:r w:rsidRPr="00435175">
        <w:rPr>
          <w:color w:val="000000"/>
          <w:sz w:val="20"/>
          <w:szCs w:val="20"/>
        </w:rPr>
        <w:t>, input("Enter elements of first set (space-separated): ").split()))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 xml:space="preserve">set2 = </w:t>
      </w:r>
      <w:proofErr w:type="gramStart"/>
      <w:r w:rsidRPr="00435175">
        <w:rPr>
          <w:color w:val="000000"/>
          <w:sz w:val="20"/>
          <w:szCs w:val="20"/>
        </w:rPr>
        <w:t>set(</w:t>
      </w:r>
      <w:proofErr w:type="gramEnd"/>
      <w:r w:rsidRPr="00435175">
        <w:rPr>
          <w:color w:val="000000"/>
          <w:sz w:val="20"/>
          <w:szCs w:val="20"/>
        </w:rPr>
        <w:t>map(</w:t>
      </w:r>
      <w:proofErr w:type="spellStart"/>
      <w:r w:rsidRPr="00435175">
        <w:rPr>
          <w:color w:val="000000"/>
          <w:sz w:val="20"/>
          <w:szCs w:val="20"/>
        </w:rPr>
        <w:t>int</w:t>
      </w:r>
      <w:proofErr w:type="spellEnd"/>
      <w:r w:rsidRPr="00435175">
        <w:rPr>
          <w:color w:val="000000"/>
          <w:sz w:val="20"/>
          <w:szCs w:val="20"/>
        </w:rPr>
        <w:t>, input("Enter elements of second set (space-separated): ").split()))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union</w:t>
      </w:r>
      <w:proofErr w:type="gramEnd"/>
      <w:r w:rsidRPr="00435175">
        <w:rPr>
          <w:color w:val="000000"/>
          <w:sz w:val="20"/>
          <w:szCs w:val="20"/>
        </w:rPr>
        <w:t xml:space="preserve"> = set1 | set2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intersection</w:t>
      </w:r>
      <w:proofErr w:type="gramEnd"/>
      <w:r w:rsidRPr="00435175">
        <w:rPr>
          <w:color w:val="000000"/>
          <w:sz w:val="20"/>
          <w:szCs w:val="20"/>
        </w:rPr>
        <w:t xml:space="preserve"> = set1 &amp; set2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difference1 = set1 - set2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difference2 = set2 - set1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spellStart"/>
      <w:r w:rsidRPr="00435175">
        <w:rPr>
          <w:color w:val="000000"/>
          <w:sz w:val="20"/>
          <w:szCs w:val="20"/>
        </w:rPr>
        <w:t>symmetric_difference</w:t>
      </w:r>
      <w:proofErr w:type="spellEnd"/>
      <w:r w:rsidRPr="00435175">
        <w:rPr>
          <w:color w:val="000000"/>
          <w:sz w:val="20"/>
          <w:szCs w:val="20"/>
        </w:rPr>
        <w:t xml:space="preserve"> = set1 ^ set2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>"\</w:t>
      </w:r>
      <w:proofErr w:type="spellStart"/>
      <w:r w:rsidRPr="00435175">
        <w:rPr>
          <w:color w:val="000000"/>
          <w:sz w:val="20"/>
          <w:szCs w:val="20"/>
        </w:rPr>
        <w:t>nSet</w:t>
      </w:r>
      <w:proofErr w:type="spellEnd"/>
      <w:r w:rsidRPr="00435175">
        <w:rPr>
          <w:color w:val="000000"/>
          <w:sz w:val="20"/>
          <w:szCs w:val="20"/>
        </w:rPr>
        <w:t xml:space="preserve"> 1:", set1)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>"Set 2:", set2)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>"\</w:t>
      </w:r>
      <w:proofErr w:type="spellStart"/>
      <w:r w:rsidRPr="00435175">
        <w:rPr>
          <w:color w:val="000000"/>
          <w:sz w:val="20"/>
          <w:szCs w:val="20"/>
        </w:rPr>
        <w:t>nUnion</w:t>
      </w:r>
      <w:proofErr w:type="spellEnd"/>
      <w:r w:rsidRPr="00435175">
        <w:rPr>
          <w:color w:val="000000"/>
          <w:sz w:val="20"/>
          <w:szCs w:val="20"/>
        </w:rPr>
        <w:t>:", union)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>"Intersection:", intersection)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>"Difference (Set1 - Set2):", difference1)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>"Difference (Set2 - Set1):", difference2)</w:t>
      </w:r>
    </w:p>
    <w:p w:rsid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435175">
        <w:rPr>
          <w:color w:val="000000"/>
          <w:sz w:val="20"/>
          <w:szCs w:val="20"/>
        </w:rPr>
        <w:t>print(</w:t>
      </w:r>
      <w:proofErr w:type="gramEnd"/>
      <w:r w:rsidRPr="00435175">
        <w:rPr>
          <w:color w:val="000000"/>
          <w:sz w:val="20"/>
          <w:szCs w:val="20"/>
        </w:rPr>
        <w:t xml:space="preserve">"Symmetric Difference:", </w:t>
      </w:r>
      <w:proofErr w:type="spellStart"/>
      <w:r w:rsidRPr="00435175">
        <w:rPr>
          <w:color w:val="000000"/>
          <w:sz w:val="20"/>
          <w:szCs w:val="20"/>
        </w:rPr>
        <w:t>symmetric_difference</w:t>
      </w:r>
      <w:proofErr w:type="spellEnd"/>
      <w:r w:rsidRPr="00435175">
        <w:rPr>
          <w:color w:val="000000"/>
          <w:sz w:val="20"/>
          <w:szCs w:val="20"/>
        </w:rPr>
        <w:t>)</w:t>
      </w:r>
    </w:p>
    <w:p w:rsidR="00435175" w:rsidRPr="00435175" w:rsidRDefault="00435175" w:rsidP="00435175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435175">
        <w:rPr>
          <w:b/>
          <w:bCs/>
          <w:color w:val="000000"/>
          <w:sz w:val="20"/>
          <w:szCs w:val="20"/>
        </w:rPr>
        <w:t>Output: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lastRenderedPageBreak/>
        <w:t>C:\Users\PC\Desktop\MIT Note ASCOL\Programming Language\Lab&gt;</w:t>
      </w:r>
      <w:proofErr w:type="spellStart"/>
      <w:r w:rsidRPr="00435175">
        <w:rPr>
          <w:color w:val="000000"/>
          <w:sz w:val="20"/>
          <w:szCs w:val="20"/>
        </w:rPr>
        <w:t>py</w:t>
      </w:r>
      <w:proofErr w:type="spellEnd"/>
      <w:r w:rsidRPr="00435175">
        <w:rPr>
          <w:color w:val="000000"/>
          <w:sz w:val="20"/>
          <w:szCs w:val="20"/>
        </w:rPr>
        <w:t xml:space="preserve"> 19.py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 xml:space="preserve">Enter elements of first set (space-separated): 1 1 2 4 5 </w:t>
      </w:r>
      <w:proofErr w:type="gramStart"/>
      <w:r w:rsidRPr="00435175">
        <w:rPr>
          <w:color w:val="000000"/>
          <w:sz w:val="20"/>
          <w:szCs w:val="20"/>
        </w:rPr>
        <w:t>8</w:t>
      </w:r>
      <w:proofErr w:type="gramEnd"/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Enter elements of second set (space-separated): 1 2 3 4 8 9 5 6 11 13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Set 1: {1, 2, 4, 5, 8}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Set 2: {1, 2, 3, 4, 5, 6, 8, 9, 11, 13}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Union: {1, 2, 3, 4, 5, 6, 8, 9, 11, 13}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Intersection: {</w:t>
      </w:r>
      <w:proofErr w:type="gramStart"/>
      <w:r w:rsidRPr="00435175">
        <w:rPr>
          <w:color w:val="000000"/>
          <w:sz w:val="20"/>
          <w:szCs w:val="20"/>
        </w:rPr>
        <w:t>1</w:t>
      </w:r>
      <w:proofErr w:type="gramEnd"/>
      <w:r w:rsidRPr="00435175">
        <w:rPr>
          <w:color w:val="000000"/>
          <w:sz w:val="20"/>
          <w:szCs w:val="20"/>
        </w:rPr>
        <w:t>, 2, 4, 5, 8}</w:t>
      </w:r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 xml:space="preserve">Difference (Set1 - Set2): </w:t>
      </w:r>
      <w:proofErr w:type="gramStart"/>
      <w:r w:rsidRPr="00435175">
        <w:rPr>
          <w:color w:val="000000"/>
          <w:sz w:val="20"/>
          <w:szCs w:val="20"/>
        </w:rPr>
        <w:t>set()</w:t>
      </w:r>
      <w:proofErr w:type="gramEnd"/>
    </w:p>
    <w:p w:rsidR="00435175" w:rsidRP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Difference (Set2 - Set1): {3, 6, 9, 11, 13}</w:t>
      </w:r>
    </w:p>
    <w:p w:rsid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435175">
        <w:rPr>
          <w:color w:val="000000"/>
          <w:sz w:val="20"/>
          <w:szCs w:val="20"/>
        </w:rPr>
        <w:t>Symmetric Difference: {3, 6, 9, 11, 13}</w:t>
      </w:r>
    </w:p>
    <w:p w:rsidR="00435175" w:rsidRDefault="00435175" w:rsidP="00435175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3056FF" w:rsidRDefault="004377B5">
      <w:pPr>
        <w:numPr>
          <w:ilvl w:val="0"/>
          <w:numId w:val="7"/>
        </w:num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Write a Python program to demonstrate </w:t>
      </w:r>
      <w:proofErr w:type="gramStart"/>
      <w:r>
        <w:rPr>
          <w:color w:val="000000"/>
          <w:sz w:val="20"/>
          <w:szCs w:val="20"/>
        </w:rPr>
        <w:t>zip(</w:t>
      </w:r>
      <w:proofErr w:type="gramEnd"/>
      <w:r>
        <w:rPr>
          <w:color w:val="000000"/>
          <w:sz w:val="20"/>
          <w:szCs w:val="20"/>
        </w:rPr>
        <w:t>) and argument unpacking using two lists (names and marks).</w:t>
      </w:r>
    </w:p>
    <w:p w:rsidR="006D2A8C" w:rsidRPr="006D2A8C" w:rsidRDefault="006D2A8C" w:rsidP="006D2A8C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6D2A8C">
        <w:rPr>
          <w:b/>
          <w:bCs/>
          <w:color w:val="000000"/>
          <w:sz w:val="20"/>
          <w:szCs w:val="20"/>
        </w:rPr>
        <w:t>Solution: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names</w:t>
      </w:r>
      <w:proofErr w:type="gramEnd"/>
      <w:r w:rsidRPr="00AE555B">
        <w:rPr>
          <w:color w:val="000000"/>
          <w:sz w:val="20"/>
          <w:szCs w:val="20"/>
        </w:rPr>
        <w:t xml:space="preserve"> = input("Enter names (space-separated): ").split()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marks</w:t>
      </w:r>
      <w:proofErr w:type="gramEnd"/>
      <w:r w:rsidRPr="00AE555B">
        <w:rPr>
          <w:color w:val="000000"/>
          <w:sz w:val="20"/>
          <w:szCs w:val="20"/>
        </w:rPr>
        <w:t xml:space="preserve"> = list(map(</w:t>
      </w:r>
      <w:proofErr w:type="spellStart"/>
      <w:r w:rsidRPr="00AE555B">
        <w:rPr>
          <w:color w:val="000000"/>
          <w:sz w:val="20"/>
          <w:szCs w:val="20"/>
        </w:rPr>
        <w:t>int</w:t>
      </w:r>
      <w:proofErr w:type="spellEnd"/>
      <w:r w:rsidRPr="00AE555B">
        <w:rPr>
          <w:color w:val="000000"/>
          <w:sz w:val="20"/>
          <w:szCs w:val="20"/>
        </w:rPr>
        <w:t>, input("Enter marks (space-separated): ").split()))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"\</w:t>
      </w:r>
      <w:proofErr w:type="spellStart"/>
      <w:r w:rsidRPr="00AE555B">
        <w:rPr>
          <w:color w:val="000000"/>
          <w:sz w:val="20"/>
          <w:szCs w:val="20"/>
        </w:rPr>
        <w:t>nUsing</w:t>
      </w:r>
      <w:proofErr w:type="spellEnd"/>
      <w:r w:rsidRPr="00AE555B">
        <w:rPr>
          <w:color w:val="000000"/>
          <w:sz w:val="20"/>
          <w:szCs w:val="20"/>
        </w:rPr>
        <w:t xml:space="preserve"> zip():")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zipped</w:t>
      </w:r>
      <w:proofErr w:type="gramEnd"/>
      <w:r w:rsidRPr="00AE555B">
        <w:rPr>
          <w:color w:val="000000"/>
          <w:sz w:val="20"/>
          <w:szCs w:val="20"/>
        </w:rPr>
        <w:t xml:space="preserve"> = list(zip(names, marks))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zipped)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"\</w:t>
      </w:r>
      <w:proofErr w:type="spellStart"/>
      <w:r w:rsidRPr="00AE555B">
        <w:rPr>
          <w:color w:val="000000"/>
          <w:sz w:val="20"/>
          <w:szCs w:val="20"/>
        </w:rPr>
        <w:t>nUsing</w:t>
      </w:r>
      <w:proofErr w:type="spellEnd"/>
      <w:r w:rsidRPr="00AE555B">
        <w:rPr>
          <w:color w:val="000000"/>
          <w:sz w:val="20"/>
          <w:szCs w:val="20"/>
        </w:rPr>
        <w:t xml:space="preserve"> argument unpacking:")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*names)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*marks)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*zipped)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names</w:t>
      </w:r>
      <w:proofErr w:type="gramEnd"/>
      <w:r w:rsidRPr="00AE555B">
        <w:rPr>
          <w:color w:val="000000"/>
          <w:sz w:val="20"/>
          <w:szCs w:val="20"/>
        </w:rPr>
        <w:t>, marks = zip(*zipped)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"Names:", names)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print(</w:t>
      </w:r>
      <w:proofErr w:type="gramEnd"/>
      <w:r w:rsidRPr="00AE555B">
        <w:rPr>
          <w:color w:val="000000"/>
          <w:sz w:val="20"/>
          <w:szCs w:val="20"/>
        </w:rPr>
        <w:t>"Marks:", marks)</w:t>
      </w:r>
    </w:p>
    <w:p w:rsidR="006D2A8C" w:rsidRPr="006D2A8C" w:rsidRDefault="006D2A8C" w:rsidP="00AE555B">
      <w:pPr>
        <w:spacing w:line="240" w:lineRule="auto"/>
        <w:ind w:left="720"/>
        <w:jc w:val="both"/>
        <w:rPr>
          <w:b/>
          <w:bCs/>
          <w:color w:val="000000"/>
          <w:sz w:val="20"/>
          <w:szCs w:val="20"/>
        </w:rPr>
      </w:pPr>
      <w:r w:rsidRPr="006D2A8C">
        <w:rPr>
          <w:b/>
          <w:bCs/>
          <w:color w:val="000000"/>
          <w:sz w:val="20"/>
          <w:szCs w:val="20"/>
        </w:rPr>
        <w:t>Output: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C:\Users\PC\Desktop\MIT Note ASCOL\Programming Language\Lab&gt;</w:t>
      </w:r>
      <w:proofErr w:type="spellStart"/>
      <w:r w:rsidRPr="00AE555B">
        <w:rPr>
          <w:color w:val="000000"/>
          <w:sz w:val="20"/>
          <w:szCs w:val="20"/>
        </w:rPr>
        <w:t>py</w:t>
      </w:r>
      <w:proofErr w:type="spellEnd"/>
      <w:r w:rsidRPr="00AE555B">
        <w:rPr>
          <w:color w:val="000000"/>
          <w:sz w:val="20"/>
          <w:szCs w:val="20"/>
        </w:rPr>
        <w:t xml:space="preserve"> 20.py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 xml:space="preserve">Enter names (space-separated): ram </w:t>
      </w:r>
      <w:proofErr w:type="spellStart"/>
      <w:r w:rsidRPr="00AE555B">
        <w:rPr>
          <w:color w:val="000000"/>
          <w:sz w:val="20"/>
          <w:szCs w:val="20"/>
        </w:rPr>
        <w:t>sita</w:t>
      </w:r>
      <w:proofErr w:type="spellEnd"/>
      <w:r w:rsidRPr="00AE555B">
        <w:rPr>
          <w:color w:val="000000"/>
          <w:sz w:val="20"/>
          <w:szCs w:val="20"/>
        </w:rPr>
        <w:t xml:space="preserve"> </w:t>
      </w:r>
      <w:proofErr w:type="spellStart"/>
      <w:r w:rsidRPr="00AE555B">
        <w:rPr>
          <w:color w:val="000000"/>
          <w:sz w:val="20"/>
          <w:szCs w:val="20"/>
        </w:rPr>
        <w:t>dipak</w:t>
      </w:r>
      <w:proofErr w:type="spellEnd"/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Enter marks (space-separated): 67 89 99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 xml:space="preserve">Using </w:t>
      </w:r>
      <w:proofErr w:type="gramStart"/>
      <w:r w:rsidRPr="00AE555B">
        <w:rPr>
          <w:color w:val="000000"/>
          <w:sz w:val="20"/>
          <w:szCs w:val="20"/>
        </w:rPr>
        <w:t>zip(</w:t>
      </w:r>
      <w:proofErr w:type="gramEnd"/>
      <w:r w:rsidRPr="00AE555B">
        <w:rPr>
          <w:color w:val="000000"/>
          <w:sz w:val="20"/>
          <w:szCs w:val="20"/>
        </w:rPr>
        <w:t>):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[('ram', 67), ('</w:t>
      </w:r>
      <w:proofErr w:type="spellStart"/>
      <w:r w:rsidRPr="00AE555B">
        <w:rPr>
          <w:color w:val="000000"/>
          <w:sz w:val="20"/>
          <w:szCs w:val="20"/>
        </w:rPr>
        <w:t>sita</w:t>
      </w:r>
      <w:proofErr w:type="spellEnd"/>
      <w:r w:rsidRPr="00AE555B">
        <w:rPr>
          <w:color w:val="000000"/>
          <w:sz w:val="20"/>
          <w:szCs w:val="20"/>
        </w:rPr>
        <w:t>', 89), ('</w:t>
      </w:r>
      <w:proofErr w:type="spellStart"/>
      <w:r w:rsidRPr="00AE555B">
        <w:rPr>
          <w:color w:val="000000"/>
          <w:sz w:val="20"/>
          <w:szCs w:val="20"/>
        </w:rPr>
        <w:t>dipak</w:t>
      </w:r>
      <w:proofErr w:type="spellEnd"/>
      <w:r w:rsidRPr="00AE555B">
        <w:rPr>
          <w:color w:val="000000"/>
          <w:sz w:val="20"/>
          <w:szCs w:val="20"/>
        </w:rPr>
        <w:t>', 99)]</w:t>
      </w:r>
      <w:bookmarkStart w:id="0" w:name="_GoBack"/>
      <w:bookmarkEnd w:id="0"/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Using argument unpacking: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ram</w:t>
      </w:r>
      <w:proofErr w:type="gramEnd"/>
      <w:r w:rsidRPr="00AE555B">
        <w:rPr>
          <w:color w:val="000000"/>
          <w:sz w:val="20"/>
          <w:szCs w:val="20"/>
        </w:rPr>
        <w:t xml:space="preserve"> </w:t>
      </w:r>
      <w:proofErr w:type="spellStart"/>
      <w:r w:rsidRPr="00AE555B">
        <w:rPr>
          <w:color w:val="000000"/>
          <w:sz w:val="20"/>
          <w:szCs w:val="20"/>
        </w:rPr>
        <w:t>sita</w:t>
      </w:r>
      <w:proofErr w:type="spellEnd"/>
      <w:r w:rsidRPr="00AE555B">
        <w:rPr>
          <w:color w:val="000000"/>
          <w:sz w:val="20"/>
          <w:szCs w:val="20"/>
        </w:rPr>
        <w:t xml:space="preserve"> </w:t>
      </w:r>
      <w:proofErr w:type="spellStart"/>
      <w:r w:rsidRPr="00AE555B">
        <w:rPr>
          <w:color w:val="000000"/>
          <w:sz w:val="20"/>
          <w:szCs w:val="20"/>
        </w:rPr>
        <w:t>dipak</w:t>
      </w:r>
      <w:proofErr w:type="spellEnd"/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67 89 99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proofErr w:type="gramStart"/>
      <w:r w:rsidRPr="00AE555B">
        <w:rPr>
          <w:color w:val="000000"/>
          <w:sz w:val="20"/>
          <w:szCs w:val="20"/>
        </w:rPr>
        <w:t>('ram</w:t>
      </w:r>
      <w:proofErr w:type="gramEnd"/>
      <w:r w:rsidRPr="00AE555B">
        <w:rPr>
          <w:color w:val="000000"/>
          <w:sz w:val="20"/>
          <w:szCs w:val="20"/>
        </w:rPr>
        <w:t xml:space="preserve">', 67) </w:t>
      </w:r>
      <w:proofErr w:type="gramStart"/>
      <w:r w:rsidRPr="00AE555B">
        <w:rPr>
          <w:color w:val="000000"/>
          <w:sz w:val="20"/>
          <w:szCs w:val="20"/>
        </w:rPr>
        <w:t>('</w:t>
      </w:r>
      <w:proofErr w:type="spellStart"/>
      <w:r w:rsidRPr="00AE555B">
        <w:rPr>
          <w:color w:val="000000"/>
          <w:sz w:val="20"/>
          <w:szCs w:val="20"/>
        </w:rPr>
        <w:t>sita</w:t>
      </w:r>
      <w:proofErr w:type="spellEnd"/>
      <w:proofErr w:type="gramEnd"/>
      <w:r w:rsidRPr="00AE555B">
        <w:rPr>
          <w:color w:val="000000"/>
          <w:sz w:val="20"/>
          <w:szCs w:val="20"/>
        </w:rPr>
        <w:t xml:space="preserve">', 89) </w:t>
      </w:r>
      <w:proofErr w:type="gramStart"/>
      <w:r w:rsidRPr="00AE555B">
        <w:rPr>
          <w:color w:val="000000"/>
          <w:sz w:val="20"/>
          <w:szCs w:val="20"/>
        </w:rPr>
        <w:t>('</w:t>
      </w:r>
      <w:proofErr w:type="spellStart"/>
      <w:r w:rsidRPr="00AE555B">
        <w:rPr>
          <w:color w:val="000000"/>
          <w:sz w:val="20"/>
          <w:szCs w:val="20"/>
        </w:rPr>
        <w:t>dipak</w:t>
      </w:r>
      <w:proofErr w:type="spellEnd"/>
      <w:proofErr w:type="gramEnd"/>
      <w:r w:rsidRPr="00AE555B">
        <w:rPr>
          <w:color w:val="000000"/>
          <w:sz w:val="20"/>
          <w:szCs w:val="20"/>
        </w:rPr>
        <w:t>', 99)</w:t>
      </w:r>
    </w:p>
    <w:p w:rsidR="00AE555B" w:rsidRPr="00AE555B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Names: ('ram', '</w:t>
      </w:r>
      <w:proofErr w:type="spellStart"/>
      <w:r w:rsidRPr="00AE555B">
        <w:rPr>
          <w:color w:val="000000"/>
          <w:sz w:val="20"/>
          <w:szCs w:val="20"/>
        </w:rPr>
        <w:t>sita</w:t>
      </w:r>
      <w:proofErr w:type="spellEnd"/>
      <w:r w:rsidRPr="00AE555B">
        <w:rPr>
          <w:color w:val="000000"/>
          <w:sz w:val="20"/>
          <w:szCs w:val="20"/>
        </w:rPr>
        <w:t>', '</w:t>
      </w:r>
      <w:proofErr w:type="spellStart"/>
      <w:r w:rsidRPr="00AE555B">
        <w:rPr>
          <w:color w:val="000000"/>
          <w:sz w:val="20"/>
          <w:szCs w:val="20"/>
        </w:rPr>
        <w:t>dipak</w:t>
      </w:r>
      <w:proofErr w:type="spellEnd"/>
      <w:r w:rsidRPr="00AE555B">
        <w:rPr>
          <w:color w:val="000000"/>
          <w:sz w:val="20"/>
          <w:szCs w:val="20"/>
        </w:rPr>
        <w:t>')</w:t>
      </w:r>
    </w:p>
    <w:p w:rsidR="00AE555B" w:rsidRPr="006D2A8C" w:rsidRDefault="00AE555B" w:rsidP="00AE555B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  <w:r w:rsidRPr="00AE555B">
        <w:rPr>
          <w:color w:val="000000"/>
          <w:sz w:val="20"/>
          <w:szCs w:val="20"/>
        </w:rPr>
        <w:t>Marks: (67, 89, 99)</w:t>
      </w:r>
    </w:p>
    <w:p w:rsidR="006D2A8C" w:rsidRPr="006D2A8C" w:rsidRDefault="006D2A8C" w:rsidP="006D2A8C">
      <w:pPr>
        <w:pStyle w:val="ListParagraph"/>
        <w:spacing w:line="240" w:lineRule="auto"/>
        <w:jc w:val="both"/>
        <w:rPr>
          <w:color w:val="000000"/>
          <w:sz w:val="20"/>
          <w:szCs w:val="20"/>
        </w:rPr>
      </w:pPr>
    </w:p>
    <w:sectPr w:rsidR="006D2A8C" w:rsidRPr="006D2A8C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47A21"/>
    <w:multiLevelType w:val="multilevel"/>
    <w:tmpl w:val="104689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BEA5875"/>
    <w:multiLevelType w:val="multilevel"/>
    <w:tmpl w:val="A48620F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4356CE"/>
    <w:multiLevelType w:val="multilevel"/>
    <w:tmpl w:val="B98229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D84B62"/>
    <w:multiLevelType w:val="multilevel"/>
    <w:tmpl w:val="47B65F8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5380ADC"/>
    <w:multiLevelType w:val="multilevel"/>
    <w:tmpl w:val="B0F401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B8A55B0"/>
    <w:multiLevelType w:val="multilevel"/>
    <w:tmpl w:val="23A85C9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0925160"/>
    <w:multiLevelType w:val="multilevel"/>
    <w:tmpl w:val="0FBA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6CC39F5"/>
    <w:multiLevelType w:val="multilevel"/>
    <w:tmpl w:val="7BDC31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6FF"/>
    <w:rsid w:val="000B497E"/>
    <w:rsid w:val="000F6A19"/>
    <w:rsid w:val="00161591"/>
    <w:rsid w:val="0020439D"/>
    <w:rsid w:val="00291402"/>
    <w:rsid w:val="002A267C"/>
    <w:rsid w:val="003056FF"/>
    <w:rsid w:val="003106E6"/>
    <w:rsid w:val="00322462"/>
    <w:rsid w:val="00365355"/>
    <w:rsid w:val="00382F59"/>
    <w:rsid w:val="003A4E00"/>
    <w:rsid w:val="00435175"/>
    <w:rsid w:val="004377B5"/>
    <w:rsid w:val="004766BB"/>
    <w:rsid w:val="004E5303"/>
    <w:rsid w:val="00562ED4"/>
    <w:rsid w:val="00576219"/>
    <w:rsid w:val="006931A4"/>
    <w:rsid w:val="006D2A8C"/>
    <w:rsid w:val="006E3898"/>
    <w:rsid w:val="00725081"/>
    <w:rsid w:val="00762266"/>
    <w:rsid w:val="007B2E7E"/>
    <w:rsid w:val="008E58EA"/>
    <w:rsid w:val="0090300B"/>
    <w:rsid w:val="00925E7C"/>
    <w:rsid w:val="009659FB"/>
    <w:rsid w:val="009758D9"/>
    <w:rsid w:val="00A05B59"/>
    <w:rsid w:val="00A168B1"/>
    <w:rsid w:val="00A21013"/>
    <w:rsid w:val="00A47B50"/>
    <w:rsid w:val="00A82CF8"/>
    <w:rsid w:val="00AA59DE"/>
    <w:rsid w:val="00AE555B"/>
    <w:rsid w:val="00B12B60"/>
    <w:rsid w:val="00B41064"/>
    <w:rsid w:val="00BF7D44"/>
    <w:rsid w:val="00C035D9"/>
    <w:rsid w:val="00C67AE4"/>
    <w:rsid w:val="00CD551B"/>
    <w:rsid w:val="00CF2C98"/>
    <w:rsid w:val="00DE20EB"/>
    <w:rsid w:val="00F9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84A0"/>
  <w15:docId w15:val="{623F4940-B57F-4E4C-87AB-ADEB5E67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A8C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3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006C41-CECD-448D-A046-9689A599E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12</Pages>
  <Words>2443</Words>
  <Characters>13927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PC</cp:lastModifiedBy>
  <cp:revision>46</cp:revision>
  <dcterms:created xsi:type="dcterms:W3CDTF">2013-12-23T23:15:00Z</dcterms:created>
  <dcterms:modified xsi:type="dcterms:W3CDTF">2026-03-18T10:25:00Z</dcterms:modified>
  <dc:language>en-US</dc:language>
</cp:coreProperties>
</file>