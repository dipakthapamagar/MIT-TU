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b/>
          <w:bCs/>
          <w:color w:val="000000"/>
          <w:sz w:val="36"/>
          <w:szCs w:val="52"/>
          <w:highlight w:val="none"/>
          <w:shd w:fill="auto" w:val="clear"/>
        </w:rPr>
      </w:pPr>
      <w:r>
        <w:rPr>
          <w:b/>
          <w:bCs/>
          <w:color w:val="000000"/>
          <w:sz w:val="36"/>
          <w:szCs w:val="52"/>
          <w:shd w:fill="auto" w:val="clear"/>
        </w:rPr>
        <w:t>Programming Language Lab</w:t>
      </w:r>
      <w:r>
        <w:rPr>
          <w:b/>
          <w:bCs/>
          <w:color w:val="000000"/>
          <w:sz w:val="36"/>
          <w:szCs w:val="52"/>
          <w:shd w:fill="auto" w:val="clear"/>
        </w:rPr>
        <w:t>_1</w:t>
      </w:r>
      <w:r>
        <w:rPr>
          <w:b/>
          <w:bCs/>
          <w:color w:val="000000"/>
          <w:sz w:val="36"/>
          <w:szCs w:val="52"/>
          <w:shd w:fill="auto" w:val="clear"/>
        </w:rPr>
        <w:t xml:space="preserve"> - Chapter 1</w:t>
      </w:r>
    </w:p>
    <w:p>
      <w:pPr>
        <w:pStyle w:val="BodyText"/>
        <w:jc w:val="center"/>
        <w:rPr/>
      </w:pPr>
      <w:r>
        <w:rPr>
          <w:rStyle w:val="Strong"/>
          <w:color w:val="000000"/>
          <w:sz w:val="22"/>
          <w:shd w:fill="auto" w:val="clear"/>
        </w:rPr>
        <w:t>Important Lab Exercises (20 Questions) – Submit by the deadline: 19 March, 2026.</w:t>
      </w:r>
      <w:r>
        <w:rPr>
          <w:color w:val="000000"/>
          <w:shd w:fill="auto" w:val="clear"/>
        </w:rPr>
        <w:br/>
      </w:r>
    </w:p>
    <w:p>
      <w:pPr>
        <w:pStyle w:val="Normal"/>
        <w:numPr>
          <w:ilvl w:val="0"/>
          <w:numId w:val="7"/>
        </w:numPr>
        <w:spacing w:lineRule="auto" w:line="240"/>
        <w:jc w:val="both"/>
        <w:rPr>
          <w:color w:val="000000"/>
          <w:sz w:val="20"/>
          <w:szCs w:val="20"/>
          <w:highlight w:val="none"/>
          <w:shd w:fill="auto" w:val="clear"/>
        </w:rPr>
      </w:pPr>
      <w:r>
        <w:rPr>
          <w:color w:val="000000"/>
          <w:sz w:val="20"/>
          <w:szCs w:val="20"/>
          <w:shd w:fill="auto" w:val="clear"/>
        </w:rPr>
        <w:t>Write a Python program to read two integers and display their binary, octal, and hexadecimal representations.</w:t>
      </w:r>
    </w:p>
    <w:p>
      <w:pPr>
        <w:pStyle w:val="Normal"/>
        <w:numPr>
          <w:ilvl w:val="0"/>
          <w:numId w:val="7"/>
        </w:numPr>
        <w:spacing w:lineRule="auto" w:line="240"/>
        <w:jc w:val="both"/>
        <w:rPr>
          <w:color w:val="000000"/>
          <w:sz w:val="20"/>
          <w:szCs w:val="20"/>
          <w:highlight w:val="none"/>
          <w:shd w:fill="auto" w:val="clear"/>
        </w:rPr>
      </w:pPr>
      <w:r>
        <w:rPr>
          <w:color w:val="000000"/>
          <w:sz w:val="20"/>
          <w:szCs w:val="20"/>
          <w:shd w:fill="auto" w:val="clear"/>
        </w:rPr>
        <w:t>Write a Python program to read two integers and perform bitwise AND, OR, XOR operations and display the results in binary format.</w:t>
      </w:r>
    </w:p>
    <w:p>
      <w:pPr>
        <w:pStyle w:val="Normal"/>
        <w:numPr>
          <w:ilvl w:val="0"/>
          <w:numId w:val="7"/>
        </w:numPr>
        <w:spacing w:lineRule="auto" w:line="240"/>
        <w:jc w:val="both"/>
        <w:rPr>
          <w:color w:val="000000"/>
          <w:sz w:val="20"/>
          <w:szCs w:val="20"/>
          <w:highlight w:val="none"/>
          <w:shd w:fill="auto" w:val="clear"/>
        </w:rPr>
      </w:pPr>
      <w:r>
        <w:rPr>
          <w:color w:val="000000"/>
          <w:sz w:val="20"/>
          <w:szCs w:val="20"/>
          <w:shd w:fill="auto" w:val="clear"/>
        </w:rPr>
        <w:t>Write a Python program to compute one’s complement and two’s complement of a number and display the result in binary format.</w:t>
      </w:r>
    </w:p>
    <w:p>
      <w:pPr>
        <w:pStyle w:val="Normal"/>
        <w:numPr>
          <w:ilvl w:val="0"/>
          <w:numId w:val="7"/>
        </w:numPr>
        <w:spacing w:lineRule="auto" w:line="240"/>
        <w:jc w:val="both"/>
        <w:rPr>
          <w:color w:val="000000"/>
          <w:sz w:val="20"/>
          <w:szCs w:val="20"/>
          <w:highlight w:val="none"/>
          <w:shd w:fill="auto" w:val="clear"/>
        </w:rPr>
      </w:pPr>
      <w:r>
        <w:rPr>
          <w:color w:val="000000"/>
          <w:sz w:val="20"/>
          <w:szCs w:val="20"/>
          <w:shd w:fill="auto" w:val="clear"/>
        </w:rPr>
        <w:t>Write a Python program that reads two binary numbers from the user and performs addition and subtraction. Display results in both binary and decimal.</w:t>
      </w:r>
    </w:p>
    <w:p>
      <w:pPr>
        <w:pStyle w:val="Normal"/>
        <w:numPr>
          <w:ilvl w:val="0"/>
          <w:numId w:val="7"/>
        </w:numPr>
        <w:spacing w:lineRule="auto" w:line="240"/>
        <w:jc w:val="both"/>
        <w:rPr>
          <w:color w:val="000000"/>
          <w:sz w:val="20"/>
          <w:szCs w:val="20"/>
          <w:highlight w:val="none"/>
          <w:shd w:fill="auto" w:val="clear"/>
        </w:rPr>
      </w:pPr>
      <w:r>
        <w:rPr>
          <w:color w:val="000000"/>
          <w:sz w:val="20"/>
          <w:szCs w:val="20"/>
          <w:shd w:fill="auto" w:val="clear"/>
        </w:rPr>
        <w:t>Write a Python program that demonstrates operator precedence by evaluating the expression: x + y * 3 ** 2 // 2.</w:t>
      </w:r>
    </w:p>
    <w:p>
      <w:pPr>
        <w:pStyle w:val="Normal"/>
        <w:numPr>
          <w:ilvl w:val="0"/>
          <w:numId w:val="7"/>
        </w:numPr>
        <w:spacing w:lineRule="auto" w:line="240"/>
        <w:jc w:val="both"/>
        <w:rPr>
          <w:color w:val="000000"/>
          <w:sz w:val="20"/>
          <w:szCs w:val="20"/>
          <w:highlight w:val="none"/>
          <w:shd w:fill="auto" w:val="clear"/>
        </w:rPr>
      </w:pPr>
      <w:r>
        <w:rPr>
          <w:color w:val="000000"/>
          <w:sz w:val="20"/>
          <w:szCs w:val="20"/>
          <w:shd w:fill="auto" w:val="clear"/>
        </w:rPr>
        <w:t>Write a Python program to demonstrate implicit and explicit type conversion using user input.</w:t>
      </w:r>
    </w:p>
    <w:p>
      <w:pPr>
        <w:pStyle w:val="Normal"/>
        <w:numPr>
          <w:ilvl w:val="0"/>
          <w:numId w:val="7"/>
        </w:numPr>
        <w:spacing w:lineRule="auto" w:line="240"/>
        <w:jc w:val="both"/>
        <w:rPr>
          <w:color w:val="000000"/>
          <w:sz w:val="20"/>
          <w:szCs w:val="20"/>
          <w:highlight w:val="none"/>
          <w:shd w:fill="auto" w:val="clear"/>
        </w:rPr>
      </w:pPr>
      <w:r>
        <w:rPr>
          <w:color w:val="000000"/>
          <w:sz w:val="20"/>
          <w:szCs w:val="20"/>
          <w:shd w:fill="auto" w:val="clear"/>
        </w:rPr>
        <w:t>Write a Python program to read two complex numbers and perform addition, subtraction, multiplication, and division.</w:t>
      </w:r>
    </w:p>
    <w:p>
      <w:pPr>
        <w:pStyle w:val="Normal"/>
        <w:numPr>
          <w:ilvl w:val="0"/>
          <w:numId w:val="7"/>
        </w:numPr>
        <w:spacing w:lineRule="auto" w:line="240"/>
        <w:jc w:val="both"/>
        <w:rPr>
          <w:color w:val="000000"/>
          <w:sz w:val="20"/>
          <w:szCs w:val="20"/>
          <w:highlight w:val="none"/>
          <w:shd w:fill="auto" w:val="clear"/>
        </w:rPr>
      </w:pPr>
      <w:r>
        <w:rPr>
          <w:color w:val="000000"/>
          <w:sz w:val="20"/>
          <w:szCs w:val="20"/>
          <w:shd w:fill="auto" w:val="clear"/>
        </w:rPr>
        <w:t>Write a Python program to count alphabets, digits, spaces, and special characters in a given string.</w:t>
      </w:r>
    </w:p>
    <w:p>
      <w:pPr>
        <w:pStyle w:val="Normal"/>
        <w:numPr>
          <w:ilvl w:val="0"/>
          <w:numId w:val="7"/>
        </w:numPr>
        <w:spacing w:lineRule="auto" w:line="240"/>
        <w:jc w:val="both"/>
        <w:rPr>
          <w:color w:val="000000"/>
          <w:sz w:val="20"/>
          <w:szCs w:val="20"/>
          <w:highlight w:val="none"/>
          <w:shd w:fill="auto" w:val="clear"/>
        </w:rPr>
      </w:pPr>
      <w:r>
        <w:rPr>
          <w:color w:val="000000"/>
          <w:sz w:val="20"/>
          <w:szCs w:val="20"/>
          <w:shd w:fill="auto" w:val="clear"/>
        </w:rPr>
        <w:t>Write a Python program to count vowels and consonants in a string.</w:t>
      </w:r>
    </w:p>
    <w:p>
      <w:pPr>
        <w:pStyle w:val="Normal"/>
        <w:numPr>
          <w:ilvl w:val="0"/>
          <w:numId w:val="7"/>
        </w:numPr>
        <w:spacing w:lineRule="auto" w:line="240"/>
        <w:jc w:val="both"/>
        <w:rPr>
          <w:color w:val="000000"/>
          <w:sz w:val="20"/>
          <w:szCs w:val="20"/>
          <w:highlight w:val="none"/>
          <w:shd w:fill="auto" w:val="clear"/>
        </w:rPr>
      </w:pPr>
      <w:r>
        <w:rPr>
          <w:color w:val="000000"/>
          <w:sz w:val="20"/>
          <w:szCs w:val="20"/>
          <w:shd w:fill="auto" w:val="clear"/>
        </w:rPr>
        <w:t>Write a Python program to read a paragraph and separate sentences and words using string methods.</w:t>
      </w:r>
    </w:p>
    <w:p>
      <w:pPr>
        <w:pStyle w:val="Normal"/>
        <w:numPr>
          <w:ilvl w:val="0"/>
          <w:numId w:val="7"/>
        </w:numPr>
        <w:spacing w:lineRule="auto" w:line="240"/>
        <w:jc w:val="both"/>
        <w:rPr>
          <w:color w:val="000000"/>
          <w:sz w:val="20"/>
          <w:szCs w:val="20"/>
          <w:highlight w:val="none"/>
          <w:shd w:fill="auto" w:val="clear"/>
        </w:rPr>
      </w:pPr>
      <w:r>
        <w:rPr>
          <w:color w:val="000000"/>
          <w:sz w:val="20"/>
          <w:szCs w:val="20"/>
          <w:shd w:fill="auto" w:val="clear"/>
        </w:rPr>
        <w:t>Write a Python program to read n numbers into a list and find the largest number, smallest number, and second largest number.</w:t>
      </w:r>
    </w:p>
    <w:p>
      <w:pPr>
        <w:pStyle w:val="Normal"/>
        <w:numPr>
          <w:ilvl w:val="0"/>
          <w:numId w:val="7"/>
        </w:numPr>
        <w:spacing w:lineRule="auto" w:line="240"/>
        <w:jc w:val="both"/>
        <w:rPr>
          <w:color w:val="000000"/>
          <w:sz w:val="20"/>
          <w:szCs w:val="20"/>
          <w:highlight w:val="none"/>
          <w:shd w:fill="auto" w:val="clear"/>
        </w:rPr>
      </w:pPr>
      <w:r>
        <w:rPr>
          <w:color w:val="000000"/>
          <w:sz w:val="20"/>
          <w:szCs w:val="20"/>
          <w:shd w:fill="auto" w:val="clear"/>
        </w:rPr>
        <w:t>Write a Python program to count odd and even numbers in a list.</w:t>
      </w:r>
    </w:p>
    <w:p>
      <w:pPr>
        <w:pStyle w:val="Normal"/>
        <w:numPr>
          <w:ilvl w:val="0"/>
          <w:numId w:val="7"/>
        </w:numPr>
        <w:spacing w:lineRule="auto" w:line="240"/>
        <w:jc w:val="both"/>
        <w:rPr>
          <w:color w:val="000000"/>
          <w:sz w:val="20"/>
          <w:szCs w:val="20"/>
          <w:highlight w:val="none"/>
          <w:shd w:fill="auto" w:val="clear"/>
        </w:rPr>
      </w:pPr>
      <w:r>
        <w:rPr>
          <w:color w:val="000000"/>
          <w:sz w:val="20"/>
          <w:szCs w:val="20"/>
          <w:shd w:fill="auto" w:val="clear"/>
        </w:rPr>
        <w:t>Write a Python program to remove duplicate elements from a list using set.</w:t>
      </w:r>
    </w:p>
    <w:p>
      <w:pPr>
        <w:pStyle w:val="Normal"/>
        <w:numPr>
          <w:ilvl w:val="0"/>
          <w:numId w:val="7"/>
        </w:numPr>
        <w:spacing w:lineRule="auto" w:line="240"/>
        <w:jc w:val="both"/>
        <w:rPr>
          <w:color w:val="000000"/>
          <w:sz w:val="20"/>
          <w:szCs w:val="20"/>
          <w:highlight w:val="none"/>
          <w:shd w:fill="auto" w:val="clear"/>
        </w:rPr>
      </w:pPr>
      <w:r>
        <w:rPr>
          <w:color w:val="000000"/>
          <w:sz w:val="20"/>
          <w:szCs w:val="20"/>
          <w:shd w:fill="auto" w:val="clear"/>
        </w:rPr>
        <w:t>Write a Python program using list comprehension to generate squares of numbers from 1 to 10.</w:t>
      </w:r>
    </w:p>
    <w:p>
      <w:pPr>
        <w:pStyle w:val="Normal"/>
        <w:numPr>
          <w:ilvl w:val="0"/>
          <w:numId w:val="7"/>
        </w:numPr>
        <w:spacing w:lineRule="auto" w:line="240"/>
        <w:jc w:val="both"/>
        <w:rPr>
          <w:color w:val="000000"/>
          <w:sz w:val="20"/>
          <w:szCs w:val="20"/>
          <w:highlight w:val="none"/>
          <w:shd w:fill="auto" w:val="clear"/>
        </w:rPr>
      </w:pPr>
      <w:r>
        <w:rPr>
          <w:color w:val="000000"/>
          <w:sz w:val="20"/>
          <w:szCs w:val="20"/>
          <w:shd w:fill="auto" w:val="clear"/>
        </w:rPr>
        <w:t>Write a Python program to extract even numbers from a list using filter() and lambda.</w:t>
      </w:r>
    </w:p>
    <w:p>
      <w:pPr>
        <w:pStyle w:val="Normal"/>
        <w:numPr>
          <w:ilvl w:val="0"/>
          <w:numId w:val="7"/>
        </w:numPr>
        <w:spacing w:lineRule="auto" w:line="240"/>
        <w:jc w:val="both"/>
        <w:rPr>
          <w:color w:val="000000"/>
          <w:sz w:val="20"/>
          <w:szCs w:val="20"/>
          <w:highlight w:val="none"/>
          <w:shd w:fill="auto" w:val="clear"/>
        </w:rPr>
      </w:pPr>
      <w:r>
        <w:rPr>
          <w:color w:val="000000"/>
          <w:sz w:val="20"/>
          <w:szCs w:val="20"/>
          <w:shd w:fill="auto" w:val="clear"/>
        </w:rPr>
        <w:t>Write a Python program to compute cube of list elements using map() and lambda.</w:t>
      </w:r>
    </w:p>
    <w:p>
      <w:pPr>
        <w:pStyle w:val="Normal"/>
        <w:numPr>
          <w:ilvl w:val="0"/>
          <w:numId w:val="7"/>
        </w:numPr>
        <w:spacing w:lineRule="auto" w:line="240"/>
        <w:jc w:val="both"/>
        <w:rPr>
          <w:color w:val="000000"/>
          <w:sz w:val="20"/>
          <w:szCs w:val="20"/>
          <w:highlight w:val="none"/>
          <w:shd w:fill="auto" w:val="clear"/>
        </w:rPr>
      </w:pPr>
      <w:r>
        <w:rPr>
          <w:color w:val="000000"/>
          <w:sz w:val="20"/>
          <w:szCs w:val="20"/>
          <w:shd w:fill="auto" w:val="clear"/>
        </w:rPr>
        <w:t>Write a Python program that accepts variable number of arguments and computes factorial of each number.</w:t>
      </w:r>
    </w:p>
    <w:p>
      <w:pPr>
        <w:pStyle w:val="Normal"/>
        <w:numPr>
          <w:ilvl w:val="0"/>
          <w:numId w:val="7"/>
        </w:numPr>
        <w:spacing w:lineRule="auto" w:line="240"/>
        <w:jc w:val="both"/>
        <w:rPr>
          <w:color w:val="000000"/>
          <w:sz w:val="20"/>
          <w:szCs w:val="20"/>
          <w:highlight w:val="none"/>
          <w:shd w:fill="auto" w:val="clear"/>
        </w:rPr>
      </w:pPr>
      <w:r>
        <w:rPr>
          <w:color w:val="000000"/>
          <w:sz w:val="20"/>
          <w:szCs w:val="20"/>
          <w:shd w:fill="auto" w:val="clear"/>
        </w:rPr>
        <w:t>Write a recursive function to compute factorial of a number.</w:t>
      </w:r>
    </w:p>
    <w:p>
      <w:pPr>
        <w:pStyle w:val="Normal"/>
        <w:numPr>
          <w:ilvl w:val="0"/>
          <w:numId w:val="7"/>
        </w:numPr>
        <w:spacing w:lineRule="auto" w:line="240"/>
        <w:jc w:val="both"/>
        <w:rPr>
          <w:color w:val="000000"/>
          <w:sz w:val="20"/>
          <w:szCs w:val="20"/>
          <w:highlight w:val="none"/>
          <w:shd w:fill="auto" w:val="clear"/>
        </w:rPr>
      </w:pPr>
      <w:r>
        <w:rPr>
          <w:color w:val="000000"/>
          <w:sz w:val="20"/>
          <w:szCs w:val="20"/>
          <w:shd w:fill="auto" w:val="clear"/>
        </w:rPr>
        <w:t>Write a Python program to read two sets from user and perform union, intersection, difference, and symmetric difference.</w:t>
      </w:r>
    </w:p>
    <w:p>
      <w:pPr>
        <w:pStyle w:val="Normal"/>
        <w:numPr>
          <w:ilvl w:val="0"/>
          <w:numId w:val="7"/>
        </w:numPr>
        <w:spacing w:lineRule="auto" w:line="240" w:before="0" w:after="200"/>
        <w:jc w:val="both"/>
        <w:rPr>
          <w:color w:val="000000"/>
          <w:sz w:val="20"/>
          <w:szCs w:val="20"/>
          <w:highlight w:val="none"/>
          <w:shd w:fill="auto" w:val="clear"/>
        </w:rPr>
      </w:pPr>
      <w:r>
        <w:rPr>
          <w:color w:val="000000"/>
          <w:sz w:val="20"/>
          <w:szCs w:val="20"/>
          <w:shd w:fill="auto" w:val="clear"/>
        </w:rPr>
        <w:t>Write a Python program to demonstrate zip() and argument unpacking using two lists (names and marks).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LibreOffice/24.2.7.2$Linux_X86_64 LibreOffice_project/420$Build-2</Application>
  <AppVersion>15.0000</AppVersion>
  <Pages>1</Pages>
  <Words>369</Words>
  <Characters>1836</Characters>
  <CharactersWithSpaces>2165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2026-03-12T18:28:46Z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